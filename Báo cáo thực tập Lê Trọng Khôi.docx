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7A69" w14:textId="77777777" w:rsidR="004B2209" w:rsidRDefault="00000000">
      <w:pPr>
        <w:jc w:val="center"/>
      </w:pPr>
      <w:r>
        <w:rPr>
          <w:b/>
          <w:color w:val="000000"/>
          <w:sz w:val="32"/>
        </w:rPr>
        <w:t>ĐẠI HỌC BÁCH KHOA HÀ NỘI</w:t>
      </w:r>
    </w:p>
    <w:p w14:paraId="7035F8FD" w14:textId="77777777" w:rsidR="004B2209" w:rsidRDefault="00000000">
      <w:pPr>
        <w:jc w:val="center"/>
      </w:pPr>
      <w:r>
        <w:rPr>
          <w:b/>
          <w:color w:val="000000"/>
          <w:sz w:val="32"/>
        </w:rPr>
        <w:t>TRƯỜNG ĐIỆN - ĐIỆN TỬ</w:t>
      </w:r>
    </w:p>
    <w:p w14:paraId="619E02DC" w14:textId="77777777" w:rsidR="004B2209" w:rsidRDefault="004B2209"/>
    <w:p w14:paraId="05E0A2FE" w14:textId="77777777" w:rsidR="004B2209" w:rsidRDefault="004B2209"/>
    <w:p w14:paraId="15D9A16C" w14:textId="77777777" w:rsidR="004B2209" w:rsidRDefault="004B2209"/>
    <w:p w14:paraId="59127A15" w14:textId="77777777" w:rsidR="004B2209" w:rsidRDefault="004B2209"/>
    <w:p w14:paraId="34E26D44" w14:textId="77777777" w:rsidR="004B2209" w:rsidRDefault="00000000">
      <w:pPr>
        <w:jc w:val="center"/>
      </w:pPr>
      <w:r>
        <w:rPr>
          <w:b/>
          <w:color w:val="000000"/>
          <w:sz w:val="52"/>
        </w:rPr>
        <w:t>BÁO CÁO THỰC TẬP</w:t>
      </w:r>
    </w:p>
    <w:p w14:paraId="6D86AA49" w14:textId="77777777" w:rsidR="004B2209" w:rsidRDefault="004B2209"/>
    <w:p w14:paraId="623F9187" w14:textId="77777777" w:rsidR="004B2209" w:rsidRDefault="004B2209"/>
    <w:p w14:paraId="3BBECE2C" w14:textId="77777777" w:rsidR="004B2209" w:rsidRDefault="00000000" w:rsidP="00713EED">
      <w:pPr>
        <w:jc w:val="center"/>
      </w:pPr>
      <w:r>
        <w:rPr>
          <w:b/>
          <w:color w:val="000000"/>
          <w:sz w:val="36"/>
        </w:rPr>
        <w:t>XÂY DỰNG ỨNG DỤNG WEB MÔ PHỎNG NGUYÊN LÝ RTK</w:t>
      </w:r>
      <w:r w:rsidR="00713EED">
        <w:t xml:space="preserve"> </w:t>
      </w:r>
      <w:r>
        <w:rPr>
          <w:b/>
          <w:color w:val="000000"/>
          <w:sz w:val="36"/>
        </w:rPr>
        <w:t>GIẢM SAI SỐ ĐỊNH VỊ GPS</w:t>
      </w:r>
    </w:p>
    <w:p w14:paraId="21F83791" w14:textId="77777777" w:rsidR="004B2209" w:rsidRDefault="00E87683">
      <w:r>
        <w:br/>
      </w:r>
      <w:r>
        <w:br/>
      </w:r>
      <w:r>
        <w:br/>
      </w:r>
    </w:p>
    <w:tbl>
      <w:tblPr>
        <w:tblW w:w="0" w:type="auto"/>
        <w:jc w:val="center"/>
        <w:tblLook w:val="04A0" w:firstRow="1" w:lastRow="0" w:firstColumn="1" w:lastColumn="0" w:noHBand="0" w:noVBand="1"/>
      </w:tblPr>
      <w:tblGrid>
        <w:gridCol w:w="2551"/>
        <w:gridCol w:w="5102"/>
      </w:tblGrid>
      <w:tr w:rsidR="004B2209" w14:paraId="435C7EB9" w14:textId="77777777">
        <w:trPr>
          <w:jc w:val="center"/>
        </w:trPr>
        <w:tc>
          <w:tcPr>
            <w:tcW w:w="2551" w:type="dxa"/>
          </w:tcPr>
          <w:p w14:paraId="4A787763" w14:textId="77777777" w:rsidR="004B2209" w:rsidRDefault="00000000" w:rsidP="00E87683">
            <w:r>
              <w:rPr>
                <w:b/>
                <w:color w:val="000000"/>
              </w:rPr>
              <w:t>Sinh viên thực hiện:</w:t>
            </w:r>
          </w:p>
        </w:tc>
        <w:tc>
          <w:tcPr>
            <w:tcW w:w="5102" w:type="dxa"/>
          </w:tcPr>
          <w:p w14:paraId="0A88F645" w14:textId="77777777" w:rsidR="004B2209" w:rsidRDefault="009362CA" w:rsidP="00E87683">
            <w:r>
              <w:t>Lê Trọng Khôi</w:t>
            </w:r>
          </w:p>
        </w:tc>
      </w:tr>
      <w:tr w:rsidR="004B2209" w14:paraId="26662DFF" w14:textId="77777777">
        <w:trPr>
          <w:jc w:val="center"/>
        </w:trPr>
        <w:tc>
          <w:tcPr>
            <w:tcW w:w="2551" w:type="dxa"/>
          </w:tcPr>
          <w:p w14:paraId="4E7647E3" w14:textId="77777777" w:rsidR="00E87683" w:rsidRDefault="00E87683" w:rsidP="00E87683">
            <w:pPr>
              <w:rPr>
                <w:b/>
                <w:color w:val="000000"/>
              </w:rPr>
            </w:pPr>
            <w:r>
              <w:rPr>
                <w:b/>
                <w:color w:val="000000"/>
              </w:rPr>
              <w:t>Mã số sinh viên:</w:t>
            </w:r>
          </w:p>
          <w:p w14:paraId="2AB0B0A6" w14:textId="77777777" w:rsidR="00E87683" w:rsidRPr="00E87683" w:rsidRDefault="00E87683" w:rsidP="00E87683">
            <w:pPr>
              <w:rPr>
                <w:b/>
                <w:color w:val="000000"/>
              </w:rPr>
            </w:pPr>
            <w:r>
              <w:rPr>
                <w:b/>
                <w:color w:val="000000"/>
              </w:rPr>
              <w:t xml:space="preserve">             </w:t>
            </w:r>
          </w:p>
        </w:tc>
        <w:tc>
          <w:tcPr>
            <w:tcW w:w="5102" w:type="dxa"/>
          </w:tcPr>
          <w:p w14:paraId="55AE9A66" w14:textId="0E878A48" w:rsidR="00E87683" w:rsidRPr="000D744A" w:rsidRDefault="00E87683" w:rsidP="00E87683">
            <w:pPr>
              <w:rPr>
                <w:color w:val="000000"/>
              </w:rPr>
            </w:pPr>
            <w:r>
              <w:rPr>
                <w:color w:val="000000"/>
              </w:rPr>
              <w:t>202340</w:t>
            </w:r>
            <w:r w:rsidR="000D744A">
              <w:rPr>
                <w:color w:val="000000"/>
              </w:rPr>
              <w:t>73</w:t>
            </w:r>
          </w:p>
        </w:tc>
      </w:tr>
      <w:tr w:rsidR="009C348B" w14:paraId="1C1A8001" w14:textId="77777777">
        <w:trPr>
          <w:jc w:val="center"/>
        </w:trPr>
        <w:tc>
          <w:tcPr>
            <w:tcW w:w="2551" w:type="dxa"/>
          </w:tcPr>
          <w:p w14:paraId="38FF5B8A" w14:textId="1199312D" w:rsidR="009C348B" w:rsidRDefault="009C348B"/>
        </w:tc>
        <w:tc>
          <w:tcPr>
            <w:tcW w:w="5102" w:type="dxa"/>
          </w:tcPr>
          <w:p w14:paraId="3767970C" w14:textId="1DE14252" w:rsidR="009C348B" w:rsidRDefault="009C348B"/>
        </w:tc>
      </w:tr>
    </w:tbl>
    <w:p w14:paraId="3FAD5545" w14:textId="77777777" w:rsidR="004B2209" w:rsidRDefault="004B2209"/>
    <w:p w14:paraId="77AD06AA" w14:textId="77777777" w:rsidR="004B2209" w:rsidRDefault="004B2209"/>
    <w:p w14:paraId="43E5965A" w14:textId="77777777" w:rsidR="004B2209" w:rsidRDefault="004B2209"/>
    <w:p w14:paraId="59C5D86E" w14:textId="77777777" w:rsidR="004B2209" w:rsidRDefault="004B2209"/>
    <w:p w14:paraId="160CD6B8" w14:textId="77777777" w:rsidR="004B2209" w:rsidRDefault="004B2209"/>
    <w:p w14:paraId="059613C2" w14:textId="77777777" w:rsidR="004B2209" w:rsidRDefault="004B2209"/>
    <w:p w14:paraId="6980B4D1" w14:textId="77777777" w:rsidR="004B2209" w:rsidRDefault="00000000">
      <w:pPr>
        <w:jc w:val="center"/>
      </w:pPr>
      <w:r>
        <w:rPr>
          <w:i/>
          <w:color w:val="000000"/>
        </w:rPr>
        <w:t>Hà Nội, 8/2026</w:t>
      </w:r>
    </w:p>
    <w:p w14:paraId="09A5B0BD" w14:textId="77777777" w:rsidR="004B2209" w:rsidRDefault="00000000">
      <w:r>
        <w:br w:type="page"/>
      </w:r>
    </w:p>
    <w:p w14:paraId="3479EAF9" w14:textId="77777777" w:rsidR="004B2209" w:rsidRDefault="00000000">
      <w:pPr>
        <w:jc w:val="center"/>
      </w:pPr>
      <w:r>
        <w:rPr>
          <w:b/>
          <w:color w:val="000000"/>
          <w:sz w:val="32"/>
        </w:rPr>
        <w:lastRenderedPageBreak/>
        <w:t>MỤC LỤC</w:t>
      </w:r>
    </w:p>
    <w:p w14:paraId="443821A8" w14:textId="77777777" w:rsidR="00713EED" w:rsidRDefault="00000000">
      <w:pPr>
        <w:pStyle w:val="TOC1"/>
        <w:tabs>
          <w:tab w:val="right" w:leader="dot" w:pos="9061"/>
        </w:tabs>
        <w:rPr>
          <w:noProof/>
        </w:rPr>
      </w:pPr>
      <w:r>
        <w:fldChar w:fldCharType="begin"/>
      </w:r>
      <w:r>
        <w:instrText>TOC \o "1-3" \h \z \u</w:instrText>
      </w:r>
      <w:r>
        <w:fldChar w:fldCharType="separate"/>
      </w:r>
      <w:hyperlink w:anchor="_Toc236998848" w:history="1">
        <w:r w:rsidR="00713EED" w:rsidRPr="00D905E4">
          <w:rPr>
            <w:rStyle w:val="Hyperlink"/>
            <w:noProof/>
          </w:rPr>
          <w:t>CHƯƠNG 1. TỔNG QUAN VỀ ĐỀ TÀI</w:t>
        </w:r>
        <w:r w:rsidR="00713EED">
          <w:rPr>
            <w:noProof/>
            <w:webHidden/>
          </w:rPr>
          <w:tab/>
        </w:r>
        <w:r w:rsidR="00713EED">
          <w:rPr>
            <w:noProof/>
            <w:webHidden/>
          </w:rPr>
          <w:fldChar w:fldCharType="begin"/>
        </w:r>
        <w:r w:rsidR="00713EED">
          <w:rPr>
            <w:noProof/>
            <w:webHidden/>
          </w:rPr>
          <w:instrText xml:space="preserve"> PAGEREF _Toc236998848 \h </w:instrText>
        </w:r>
        <w:r w:rsidR="00713EED">
          <w:rPr>
            <w:noProof/>
            <w:webHidden/>
          </w:rPr>
        </w:r>
        <w:r w:rsidR="00713EED">
          <w:rPr>
            <w:noProof/>
            <w:webHidden/>
          </w:rPr>
          <w:fldChar w:fldCharType="separate"/>
        </w:r>
        <w:r w:rsidR="00713EED">
          <w:rPr>
            <w:noProof/>
            <w:webHidden/>
          </w:rPr>
          <w:t>8</w:t>
        </w:r>
        <w:r w:rsidR="00713EED">
          <w:rPr>
            <w:noProof/>
            <w:webHidden/>
          </w:rPr>
          <w:fldChar w:fldCharType="end"/>
        </w:r>
      </w:hyperlink>
    </w:p>
    <w:p w14:paraId="387003A5" w14:textId="77777777" w:rsidR="00713EED" w:rsidRDefault="00713EED">
      <w:pPr>
        <w:pStyle w:val="TOC2"/>
        <w:tabs>
          <w:tab w:val="right" w:leader="dot" w:pos="9061"/>
        </w:tabs>
        <w:rPr>
          <w:noProof/>
        </w:rPr>
      </w:pPr>
      <w:hyperlink w:anchor="_Toc236998849" w:history="1">
        <w:r w:rsidRPr="00D905E4">
          <w:rPr>
            <w:rStyle w:val="Hyperlink"/>
            <w:noProof/>
          </w:rPr>
          <w:t>1.1. Bối cảnh và lý do thực hiện</w:t>
        </w:r>
        <w:r>
          <w:rPr>
            <w:noProof/>
            <w:webHidden/>
          </w:rPr>
          <w:tab/>
        </w:r>
        <w:r>
          <w:rPr>
            <w:noProof/>
            <w:webHidden/>
          </w:rPr>
          <w:fldChar w:fldCharType="begin"/>
        </w:r>
        <w:r>
          <w:rPr>
            <w:noProof/>
            <w:webHidden/>
          </w:rPr>
          <w:instrText xml:space="preserve"> PAGEREF _Toc236998849 \h </w:instrText>
        </w:r>
        <w:r>
          <w:rPr>
            <w:noProof/>
            <w:webHidden/>
          </w:rPr>
        </w:r>
        <w:r>
          <w:rPr>
            <w:noProof/>
            <w:webHidden/>
          </w:rPr>
          <w:fldChar w:fldCharType="separate"/>
        </w:r>
        <w:r>
          <w:rPr>
            <w:noProof/>
            <w:webHidden/>
          </w:rPr>
          <w:t>8</w:t>
        </w:r>
        <w:r>
          <w:rPr>
            <w:noProof/>
            <w:webHidden/>
          </w:rPr>
          <w:fldChar w:fldCharType="end"/>
        </w:r>
      </w:hyperlink>
    </w:p>
    <w:p w14:paraId="3C48B412" w14:textId="77777777" w:rsidR="00713EED" w:rsidRDefault="00713EED">
      <w:pPr>
        <w:pStyle w:val="TOC2"/>
        <w:tabs>
          <w:tab w:val="right" w:leader="dot" w:pos="9061"/>
        </w:tabs>
        <w:rPr>
          <w:noProof/>
        </w:rPr>
      </w:pPr>
      <w:hyperlink w:anchor="_Toc236998850" w:history="1">
        <w:r w:rsidRPr="00D905E4">
          <w:rPr>
            <w:rStyle w:val="Hyperlink"/>
            <w:noProof/>
          </w:rPr>
          <w:t>1.2. Mục tiêu đề tài</w:t>
        </w:r>
        <w:r>
          <w:rPr>
            <w:noProof/>
            <w:webHidden/>
          </w:rPr>
          <w:tab/>
        </w:r>
        <w:r>
          <w:rPr>
            <w:noProof/>
            <w:webHidden/>
          </w:rPr>
          <w:fldChar w:fldCharType="begin"/>
        </w:r>
        <w:r>
          <w:rPr>
            <w:noProof/>
            <w:webHidden/>
          </w:rPr>
          <w:instrText xml:space="preserve"> PAGEREF _Toc236998850 \h </w:instrText>
        </w:r>
        <w:r>
          <w:rPr>
            <w:noProof/>
            <w:webHidden/>
          </w:rPr>
        </w:r>
        <w:r>
          <w:rPr>
            <w:noProof/>
            <w:webHidden/>
          </w:rPr>
          <w:fldChar w:fldCharType="separate"/>
        </w:r>
        <w:r>
          <w:rPr>
            <w:noProof/>
            <w:webHidden/>
          </w:rPr>
          <w:t>8</w:t>
        </w:r>
        <w:r>
          <w:rPr>
            <w:noProof/>
            <w:webHidden/>
          </w:rPr>
          <w:fldChar w:fldCharType="end"/>
        </w:r>
      </w:hyperlink>
    </w:p>
    <w:p w14:paraId="4C30FC4B" w14:textId="77777777" w:rsidR="00713EED" w:rsidRDefault="00713EED">
      <w:pPr>
        <w:pStyle w:val="TOC2"/>
        <w:tabs>
          <w:tab w:val="right" w:leader="dot" w:pos="9061"/>
        </w:tabs>
        <w:rPr>
          <w:noProof/>
        </w:rPr>
      </w:pPr>
      <w:hyperlink w:anchor="_Toc236998851" w:history="1">
        <w:r w:rsidRPr="00D905E4">
          <w:rPr>
            <w:rStyle w:val="Hyperlink"/>
            <w:noProof/>
          </w:rPr>
          <w:t>1.3. Phạm vi công việc thực hiện</w:t>
        </w:r>
        <w:r>
          <w:rPr>
            <w:noProof/>
            <w:webHidden/>
          </w:rPr>
          <w:tab/>
        </w:r>
        <w:r>
          <w:rPr>
            <w:noProof/>
            <w:webHidden/>
          </w:rPr>
          <w:fldChar w:fldCharType="begin"/>
        </w:r>
        <w:r>
          <w:rPr>
            <w:noProof/>
            <w:webHidden/>
          </w:rPr>
          <w:instrText xml:space="preserve"> PAGEREF _Toc236998851 \h </w:instrText>
        </w:r>
        <w:r>
          <w:rPr>
            <w:noProof/>
            <w:webHidden/>
          </w:rPr>
        </w:r>
        <w:r>
          <w:rPr>
            <w:noProof/>
            <w:webHidden/>
          </w:rPr>
          <w:fldChar w:fldCharType="separate"/>
        </w:r>
        <w:r>
          <w:rPr>
            <w:noProof/>
            <w:webHidden/>
          </w:rPr>
          <w:t>8</w:t>
        </w:r>
        <w:r>
          <w:rPr>
            <w:noProof/>
            <w:webHidden/>
          </w:rPr>
          <w:fldChar w:fldCharType="end"/>
        </w:r>
      </w:hyperlink>
    </w:p>
    <w:p w14:paraId="0E4B965A" w14:textId="77777777" w:rsidR="00713EED" w:rsidRDefault="00713EED">
      <w:pPr>
        <w:pStyle w:val="TOC2"/>
        <w:tabs>
          <w:tab w:val="right" w:leader="dot" w:pos="9061"/>
        </w:tabs>
        <w:rPr>
          <w:noProof/>
        </w:rPr>
      </w:pPr>
      <w:hyperlink w:anchor="_Toc236998852" w:history="1">
        <w:r w:rsidRPr="00D905E4">
          <w:rPr>
            <w:rStyle w:val="Hyperlink"/>
            <w:noProof/>
          </w:rPr>
          <w:t>1.4. Công nghệ và công cụ sử dụng</w:t>
        </w:r>
        <w:r>
          <w:rPr>
            <w:noProof/>
            <w:webHidden/>
          </w:rPr>
          <w:tab/>
        </w:r>
        <w:r>
          <w:rPr>
            <w:noProof/>
            <w:webHidden/>
          </w:rPr>
          <w:fldChar w:fldCharType="begin"/>
        </w:r>
        <w:r>
          <w:rPr>
            <w:noProof/>
            <w:webHidden/>
          </w:rPr>
          <w:instrText xml:space="preserve"> PAGEREF _Toc236998852 \h </w:instrText>
        </w:r>
        <w:r>
          <w:rPr>
            <w:noProof/>
            <w:webHidden/>
          </w:rPr>
        </w:r>
        <w:r>
          <w:rPr>
            <w:noProof/>
            <w:webHidden/>
          </w:rPr>
          <w:fldChar w:fldCharType="separate"/>
        </w:r>
        <w:r>
          <w:rPr>
            <w:noProof/>
            <w:webHidden/>
          </w:rPr>
          <w:t>9</w:t>
        </w:r>
        <w:r>
          <w:rPr>
            <w:noProof/>
            <w:webHidden/>
          </w:rPr>
          <w:fldChar w:fldCharType="end"/>
        </w:r>
      </w:hyperlink>
    </w:p>
    <w:p w14:paraId="04D3AAA7" w14:textId="77777777" w:rsidR="00713EED" w:rsidRDefault="00713EED">
      <w:pPr>
        <w:pStyle w:val="TOC1"/>
        <w:tabs>
          <w:tab w:val="right" w:leader="dot" w:pos="9061"/>
        </w:tabs>
        <w:rPr>
          <w:noProof/>
        </w:rPr>
      </w:pPr>
      <w:hyperlink w:anchor="_Toc236998853" w:history="1">
        <w:r w:rsidRPr="00D905E4">
          <w:rPr>
            <w:rStyle w:val="Hyperlink"/>
            <w:noProof/>
          </w:rPr>
          <w:t>CHƯƠNG 2. ĐẶC TẢ YÊU CẦU PHẦN MỀM (SRS)</w:t>
        </w:r>
        <w:r>
          <w:rPr>
            <w:noProof/>
            <w:webHidden/>
          </w:rPr>
          <w:tab/>
        </w:r>
        <w:r>
          <w:rPr>
            <w:noProof/>
            <w:webHidden/>
          </w:rPr>
          <w:fldChar w:fldCharType="begin"/>
        </w:r>
        <w:r>
          <w:rPr>
            <w:noProof/>
            <w:webHidden/>
          </w:rPr>
          <w:instrText xml:space="preserve"> PAGEREF _Toc236998853 \h </w:instrText>
        </w:r>
        <w:r>
          <w:rPr>
            <w:noProof/>
            <w:webHidden/>
          </w:rPr>
        </w:r>
        <w:r>
          <w:rPr>
            <w:noProof/>
            <w:webHidden/>
          </w:rPr>
          <w:fldChar w:fldCharType="separate"/>
        </w:r>
        <w:r>
          <w:rPr>
            <w:noProof/>
            <w:webHidden/>
          </w:rPr>
          <w:t>10</w:t>
        </w:r>
        <w:r>
          <w:rPr>
            <w:noProof/>
            <w:webHidden/>
          </w:rPr>
          <w:fldChar w:fldCharType="end"/>
        </w:r>
      </w:hyperlink>
    </w:p>
    <w:p w14:paraId="474685BC" w14:textId="77777777" w:rsidR="00713EED" w:rsidRDefault="00713EED">
      <w:pPr>
        <w:pStyle w:val="TOC2"/>
        <w:tabs>
          <w:tab w:val="right" w:leader="dot" w:pos="9061"/>
        </w:tabs>
        <w:rPr>
          <w:noProof/>
        </w:rPr>
      </w:pPr>
      <w:hyperlink w:anchor="_Toc236998854" w:history="1">
        <w:r w:rsidRPr="00D905E4">
          <w:rPr>
            <w:rStyle w:val="Hyperlink"/>
            <w:noProof/>
          </w:rPr>
          <w:t>2.1. Giới thiệu</w:t>
        </w:r>
        <w:r>
          <w:rPr>
            <w:noProof/>
            <w:webHidden/>
          </w:rPr>
          <w:tab/>
        </w:r>
        <w:r>
          <w:rPr>
            <w:noProof/>
            <w:webHidden/>
          </w:rPr>
          <w:fldChar w:fldCharType="begin"/>
        </w:r>
        <w:r>
          <w:rPr>
            <w:noProof/>
            <w:webHidden/>
          </w:rPr>
          <w:instrText xml:space="preserve"> PAGEREF _Toc236998854 \h </w:instrText>
        </w:r>
        <w:r>
          <w:rPr>
            <w:noProof/>
            <w:webHidden/>
          </w:rPr>
        </w:r>
        <w:r>
          <w:rPr>
            <w:noProof/>
            <w:webHidden/>
          </w:rPr>
          <w:fldChar w:fldCharType="separate"/>
        </w:r>
        <w:r>
          <w:rPr>
            <w:noProof/>
            <w:webHidden/>
          </w:rPr>
          <w:t>10</w:t>
        </w:r>
        <w:r>
          <w:rPr>
            <w:noProof/>
            <w:webHidden/>
          </w:rPr>
          <w:fldChar w:fldCharType="end"/>
        </w:r>
      </w:hyperlink>
    </w:p>
    <w:p w14:paraId="7785588E" w14:textId="77777777" w:rsidR="00713EED" w:rsidRDefault="00713EED">
      <w:pPr>
        <w:pStyle w:val="TOC3"/>
        <w:tabs>
          <w:tab w:val="right" w:leader="dot" w:pos="9061"/>
        </w:tabs>
        <w:rPr>
          <w:noProof/>
        </w:rPr>
      </w:pPr>
      <w:hyperlink w:anchor="_Toc236998855" w:history="1">
        <w:r w:rsidRPr="00D905E4">
          <w:rPr>
            <w:rStyle w:val="Hyperlink"/>
            <w:noProof/>
          </w:rPr>
          <w:t>Mục đích tài liệu</w:t>
        </w:r>
        <w:r>
          <w:rPr>
            <w:noProof/>
            <w:webHidden/>
          </w:rPr>
          <w:tab/>
        </w:r>
        <w:r>
          <w:rPr>
            <w:noProof/>
            <w:webHidden/>
          </w:rPr>
          <w:fldChar w:fldCharType="begin"/>
        </w:r>
        <w:r>
          <w:rPr>
            <w:noProof/>
            <w:webHidden/>
          </w:rPr>
          <w:instrText xml:space="preserve"> PAGEREF _Toc236998855 \h </w:instrText>
        </w:r>
        <w:r>
          <w:rPr>
            <w:noProof/>
            <w:webHidden/>
          </w:rPr>
        </w:r>
        <w:r>
          <w:rPr>
            <w:noProof/>
            <w:webHidden/>
          </w:rPr>
          <w:fldChar w:fldCharType="separate"/>
        </w:r>
        <w:r>
          <w:rPr>
            <w:noProof/>
            <w:webHidden/>
          </w:rPr>
          <w:t>10</w:t>
        </w:r>
        <w:r>
          <w:rPr>
            <w:noProof/>
            <w:webHidden/>
          </w:rPr>
          <w:fldChar w:fldCharType="end"/>
        </w:r>
      </w:hyperlink>
    </w:p>
    <w:p w14:paraId="51A348EE" w14:textId="77777777" w:rsidR="00713EED" w:rsidRDefault="00713EED">
      <w:pPr>
        <w:pStyle w:val="TOC3"/>
        <w:tabs>
          <w:tab w:val="right" w:leader="dot" w:pos="9061"/>
        </w:tabs>
        <w:rPr>
          <w:noProof/>
        </w:rPr>
      </w:pPr>
      <w:hyperlink w:anchor="_Toc236998856" w:history="1">
        <w:r w:rsidRPr="00D905E4">
          <w:rPr>
            <w:rStyle w:val="Hyperlink"/>
            <w:noProof/>
          </w:rPr>
          <w:t>Phạm vi sản phẩm</w:t>
        </w:r>
        <w:r>
          <w:rPr>
            <w:noProof/>
            <w:webHidden/>
          </w:rPr>
          <w:tab/>
        </w:r>
        <w:r>
          <w:rPr>
            <w:noProof/>
            <w:webHidden/>
          </w:rPr>
          <w:fldChar w:fldCharType="begin"/>
        </w:r>
        <w:r>
          <w:rPr>
            <w:noProof/>
            <w:webHidden/>
          </w:rPr>
          <w:instrText xml:space="preserve"> PAGEREF _Toc236998856 \h </w:instrText>
        </w:r>
        <w:r>
          <w:rPr>
            <w:noProof/>
            <w:webHidden/>
          </w:rPr>
        </w:r>
        <w:r>
          <w:rPr>
            <w:noProof/>
            <w:webHidden/>
          </w:rPr>
          <w:fldChar w:fldCharType="separate"/>
        </w:r>
        <w:r>
          <w:rPr>
            <w:noProof/>
            <w:webHidden/>
          </w:rPr>
          <w:t>10</w:t>
        </w:r>
        <w:r>
          <w:rPr>
            <w:noProof/>
            <w:webHidden/>
          </w:rPr>
          <w:fldChar w:fldCharType="end"/>
        </w:r>
      </w:hyperlink>
    </w:p>
    <w:p w14:paraId="0031AA5B" w14:textId="77777777" w:rsidR="00713EED" w:rsidRDefault="00713EED">
      <w:pPr>
        <w:pStyle w:val="TOC2"/>
        <w:tabs>
          <w:tab w:val="right" w:leader="dot" w:pos="9061"/>
        </w:tabs>
        <w:rPr>
          <w:noProof/>
        </w:rPr>
      </w:pPr>
      <w:hyperlink w:anchor="_Toc236998857" w:history="1">
        <w:r w:rsidRPr="00D905E4">
          <w:rPr>
            <w:rStyle w:val="Hyperlink"/>
            <w:noProof/>
          </w:rPr>
          <w:t>2.2. Mô tả tổng quan hệ thống</w:t>
        </w:r>
        <w:r>
          <w:rPr>
            <w:noProof/>
            <w:webHidden/>
          </w:rPr>
          <w:tab/>
        </w:r>
        <w:r>
          <w:rPr>
            <w:noProof/>
            <w:webHidden/>
          </w:rPr>
          <w:fldChar w:fldCharType="begin"/>
        </w:r>
        <w:r>
          <w:rPr>
            <w:noProof/>
            <w:webHidden/>
          </w:rPr>
          <w:instrText xml:space="preserve"> PAGEREF _Toc236998857 \h </w:instrText>
        </w:r>
        <w:r>
          <w:rPr>
            <w:noProof/>
            <w:webHidden/>
          </w:rPr>
        </w:r>
        <w:r>
          <w:rPr>
            <w:noProof/>
            <w:webHidden/>
          </w:rPr>
          <w:fldChar w:fldCharType="separate"/>
        </w:r>
        <w:r>
          <w:rPr>
            <w:noProof/>
            <w:webHidden/>
          </w:rPr>
          <w:t>10</w:t>
        </w:r>
        <w:r>
          <w:rPr>
            <w:noProof/>
            <w:webHidden/>
          </w:rPr>
          <w:fldChar w:fldCharType="end"/>
        </w:r>
      </w:hyperlink>
    </w:p>
    <w:p w14:paraId="0C611B03" w14:textId="77777777" w:rsidR="00713EED" w:rsidRDefault="00713EED">
      <w:pPr>
        <w:pStyle w:val="TOC3"/>
        <w:tabs>
          <w:tab w:val="right" w:leader="dot" w:pos="9061"/>
        </w:tabs>
        <w:rPr>
          <w:noProof/>
        </w:rPr>
      </w:pPr>
      <w:hyperlink w:anchor="_Toc236998858" w:history="1">
        <w:r w:rsidRPr="00D905E4">
          <w:rPr>
            <w:rStyle w:val="Hyperlink"/>
            <w:noProof/>
          </w:rPr>
          <w:t>Bối cảnh sản phẩm</w:t>
        </w:r>
        <w:r>
          <w:rPr>
            <w:noProof/>
            <w:webHidden/>
          </w:rPr>
          <w:tab/>
        </w:r>
        <w:r>
          <w:rPr>
            <w:noProof/>
            <w:webHidden/>
          </w:rPr>
          <w:fldChar w:fldCharType="begin"/>
        </w:r>
        <w:r>
          <w:rPr>
            <w:noProof/>
            <w:webHidden/>
          </w:rPr>
          <w:instrText xml:space="preserve"> PAGEREF _Toc236998858 \h </w:instrText>
        </w:r>
        <w:r>
          <w:rPr>
            <w:noProof/>
            <w:webHidden/>
          </w:rPr>
        </w:r>
        <w:r>
          <w:rPr>
            <w:noProof/>
            <w:webHidden/>
          </w:rPr>
          <w:fldChar w:fldCharType="separate"/>
        </w:r>
        <w:r>
          <w:rPr>
            <w:noProof/>
            <w:webHidden/>
          </w:rPr>
          <w:t>10</w:t>
        </w:r>
        <w:r>
          <w:rPr>
            <w:noProof/>
            <w:webHidden/>
          </w:rPr>
          <w:fldChar w:fldCharType="end"/>
        </w:r>
      </w:hyperlink>
    </w:p>
    <w:p w14:paraId="0455ED2E" w14:textId="77777777" w:rsidR="00713EED" w:rsidRDefault="00713EED">
      <w:pPr>
        <w:pStyle w:val="TOC3"/>
        <w:tabs>
          <w:tab w:val="right" w:leader="dot" w:pos="9061"/>
        </w:tabs>
        <w:rPr>
          <w:noProof/>
        </w:rPr>
      </w:pPr>
      <w:hyperlink w:anchor="_Toc236998859" w:history="1">
        <w:r w:rsidRPr="00D905E4">
          <w:rPr>
            <w:rStyle w:val="Hyperlink"/>
            <w:noProof/>
          </w:rPr>
          <w:t>Đối tượng người dùng</w:t>
        </w:r>
        <w:r>
          <w:rPr>
            <w:noProof/>
            <w:webHidden/>
          </w:rPr>
          <w:tab/>
        </w:r>
        <w:r>
          <w:rPr>
            <w:noProof/>
            <w:webHidden/>
          </w:rPr>
          <w:fldChar w:fldCharType="begin"/>
        </w:r>
        <w:r>
          <w:rPr>
            <w:noProof/>
            <w:webHidden/>
          </w:rPr>
          <w:instrText xml:space="preserve"> PAGEREF _Toc236998859 \h </w:instrText>
        </w:r>
        <w:r>
          <w:rPr>
            <w:noProof/>
            <w:webHidden/>
          </w:rPr>
        </w:r>
        <w:r>
          <w:rPr>
            <w:noProof/>
            <w:webHidden/>
          </w:rPr>
          <w:fldChar w:fldCharType="separate"/>
        </w:r>
        <w:r>
          <w:rPr>
            <w:noProof/>
            <w:webHidden/>
          </w:rPr>
          <w:t>10</w:t>
        </w:r>
        <w:r>
          <w:rPr>
            <w:noProof/>
            <w:webHidden/>
          </w:rPr>
          <w:fldChar w:fldCharType="end"/>
        </w:r>
      </w:hyperlink>
    </w:p>
    <w:p w14:paraId="6F78AA35" w14:textId="77777777" w:rsidR="00713EED" w:rsidRDefault="00713EED">
      <w:pPr>
        <w:pStyle w:val="TOC2"/>
        <w:tabs>
          <w:tab w:val="right" w:leader="dot" w:pos="9061"/>
        </w:tabs>
        <w:rPr>
          <w:noProof/>
        </w:rPr>
      </w:pPr>
      <w:hyperlink w:anchor="_Toc236998860" w:history="1">
        <w:r w:rsidRPr="00D905E4">
          <w:rPr>
            <w:rStyle w:val="Hyperlink"/>
            <w:noProof/>
          </w:rPr>
          <w:t>2.3. Yêu cầu chức năng</w:t>
        </w:r>
        <w:r>
          <w:rPr>
            <w:noProof/>
            <w:webHidden/>
          </w:rPr>
          <w:tab/>
        </w:r>
        <w:r>
          <w:rPr>
            <w:noProof/>
            <w:webHidden/>
          </w:rPr>
          <w:fldChar w:fldCharType="begin"/>
        </w:r>
        <w:r>
          <w:rPr>
            <w:noProof/>
            <w:webHidden/>
          </w:rPr>
          <w:instrText xml:space="preserve"> PAGEREF _Toc236998860 \h </w:instrText>
        </w:r>
        <w:r>
          <w:rPr>
            <w:noProof/>
            <w:webHidden/>
          </w:rPr>
        </w:r>
        <w:r>
          <w:rPr>
            <w:noProof/>
            <w:webHidden/>
          </w:rPr>
          <w:fldChar w:fldCharType="separate"/>
        </w:r>
        <w:r>
          <w:rPr>
            <w:noProof/>
            <w:webHidden/>
          </w:rPr>
          <w:t>10</w:t>
        </w:r>
        <w:r>
          <w:rPr>
            <w:noProof/>
            <w:webHidden/>
          </w:rPr>
          <w:fldChar w:fldCharType="end"/>
        </w:r>
      </w:hyperlink>
    </w:p>
    <w:p w14:paraId="0326A028" w14:textId="77777777" w:rsidR="00713EED" w:rsidRDefault="00713EED">
      <w:pPr>
        <w:pStyle w:val="TOC2"/>
        <w:tabs>
          <w:tab w:val="right" w:leader="dot" w:pos="9061"/>
        </w:tabs>
        <w:rPr>
          <w:noProof/>
        </w:rPr>
      </w:pPr>
      <w:hyperlink w:anchor="_Toc236998861" w:history="1">
        <w:r w:rsidRPr="00D905E4">
          <w:rPr>
            <w:rStyle w:val="Hyperlink"/>
            <w:noProof/>
          </w:rPr>
          <w:t>2.4. Yêu cầu phi chức năng</w:t>
        </w:r>
        <w:r>
          <w:rPr>
            <w:noProof/>
            <w:webHidden/>
          </w:rPr>
          <w:tab/>
        </w:r>
        <w:r>
          <w:rPr>
            <w:noProof/>
            <w:webHidden/>
          </w:rPr>
          <w:fldChar w:fldCharType="begin"/>
        </w:r>
        <w:r>
          <w:rPr>
            <w:noProof/>
            <w:webHidden/>
          </w:rPr>
          <w:instrText xml:space="preserve"> PAGEREF _Toc236998861 \h </w:instrText>
        </w:r>
        <w:r>
          <w:rPr>
            <w:noProof/>
            <w:webHidden/>
          </w:rPr>
        </w:r>
        <w:r>
          <w:rPr>
            <w:noProof/>
            <w:webHidden/>
          </w:rPr>
          <w:fldChar w:fldCharType="separate"/>
        </w:r>
        <w:r>
          <w:rPr>
            <w:noProof/>
            <w:webHidden/>
          </w:rPr>
          <w:t>11</w:t>
        </w:r>
        <w:r>
          <w:rPr>
            <w:noProof/>
            <w:webHidden/>
          </w:rPr>
          <w:fldChar w:fldCharType="end"/>
        </w:r>
      </w:hyperlink>
    </w:p>
    <w:p w14:paraId="7BDAD680" w14:textId="77777777" w:rsidR="00713EED" w:rsidRDefault="00713EED">
      <w:pPr>
        <w:pStyle w:val="TOC2"/>
        <w:tabs>
          <w:tab w:val="right" w:leader="dot" w:pos="9061"/>
        </w:tabs>
        <w:rPr>
          <w:noProof/>
        </w:rPr>
      </w:pPr>
      <w:hyperlink w:anchor="_Toc236998862" w:history="1">
        <w:r w:rsidRPr="00D905E4">
          <w:rPr>
            <w:rStyle w:val="Hyperlink"/>
            <w:noProof/>
          </w:rPr>
          <w:t>2.5. Tác nhân và use case</w:t>
        </w:r>
        <w:r>
          <w:rPr>
            <w:noProof/>
            <w:webHidden/>
          </w:rPr>
          <w:tab/>
        </w:r>
        <w:r>
          <w:rPr>
            <w:noProof/>
            <w:webHidden/>
          </w:rPr>
          <w:fldChar w:fldCharType="begin"/>
        </w:r>
        <w:r>
          <w:rPr>
            <w:noProof/>
            <w:webHidden/>
          </w:rPr>
          <w:instrText xml:space="preserve"> PAGEREF _Toc236998862 \h </w:instrText>
        </w:r>
        <w:r>
          <w:rPr>
            <w:noProof/>
            <w:webHidden/>
          </w:rPr>
        </w:r>
        <w:r>
          <w:rPr>
            <w:noProof/>
            <w:webHidden/>
          </w:rPr>
          <w:fldChar w:fldCharType="separate"/>
        </w:r>
        <w:r>
          <w:rPr>
            <w:noProof/>
            <w:webHidden/>
          </w:rPr>
          <w:t>12</w:t>
        </w:r>
        <w:r>
          <w:rPr>
            <w:noProof/>
            <w:webHidden/>
          </w:rPr>
          <w:fldChar w:fldCharType="end"/>
        </w:r>
      </w:hyperlink>
    </w:p>
    <w:p w14:paraId="1563E0A5" w14:textId="77777777" w:rsidR="00713EED" w:rsidRDefault="00713EED">
      <w:pPr>
        <w:pStyle w:val="TOC2"/>
        <w:tabs>
          <w:tab w:val="right" w:leader="dot" w:pos="9061"/>
        </w:tabs>
        <w:rPr>
          <w:noProof/>
        </w:rPr>
      </w:pPr>
      <w:hyperlink w:anchor="_Toc236998863" w:history="1">
        <w:r w:rsidRPr="00D905E4">
          <w:rPr>
            <w:rStyle w:val="Hyperlink"/>
            <w:noProof/>
          </w:rPr>
          <w:t>2.6. Ràng buộc thiết kế</w:t>
        </w:r>
        <w:r>
          <w:rPr>
            <w:noProof/>
            <w:webHidden/>
          </w:rPr>
          <w:tab/>
        </w:r>
        <w:r>
          <w:rPr>
            <w:noProof/>
            <w:webHidden/>
          </w:rPr>
          <w:fldChar w:fldCharType="begin"/>
        </w:r>
        <w:r>
          <w:rPr>
            <w:noProof/>
            <w:webHidden/>
          </w:rPr>
          <w:instrText xml:space="preserve"> PAGEREF _Toc236998863 \h </w:instrText>
        </w:r>
        <w:r>
          <w:rPr>
            <w:noProof/>
            <w:webHidden/>
          </w:rPr>
        </w:r>
        <w:r>
          <w:rPr>
            <w:noProof/>
            <w:webHidden/>
          </w:rPr>
          <w:fldChar w:fldCharType="separate"/>
        </w:r>
        <w:r>
          <w:rPr>
            <w:noProof/>
            <w:webHidden/>
          </w:rPr>
          <w:t>12</w:t>
        </w:r>
        <w:r>
          <w:rPr>
            <w:noProof/>
            <w:webHidden/>
          </w:rPr>
          <w:fldChar w:fldCharType="end"/>
        </w:r>
      </w:hyperlink>
    </w:p>
    <w:p w14:paraId="33ADD2F7" w14:textId="77777777" w:rsidR="00713EED" w:rsidRDefault="00713EED">
      <w:pPr>
        <w:pStyle w:val="TOC1"/>
        <w:tabs>
          <w:tab w:val="right" w:leader="dot" w:pos="9061"/>
        </w:tabs>
        <w:rPr>
          <w:noProof/>
        </w:rPr>
      </w:pPr>
      <w:hyperlink w:anchor="_Toc236998864" w:history="1">
        <w:r w:rsidRPr="00D905E4">
          <w:rPr>
            <w:rStyle w:val="Hyperlink"/>
            <w:noProof/>
          </w:rPr>
          <w:t>CHƯƠNG 3. THIẾT KẾ VÀ XÂY DỰNG GIAO DIỆN</w:t>
        </w:r>
        <w:r>
          <w:rPr>
            <w:noProof/>
            <w:webHidden/>
          </w:rPr>
          <w:tab/>
        </w:r>
        <w:r>
          <w:rPr>
            <w:noProof/>
            <w:webHidden/>
          </w:rPr>
          <w:fldChar w:fldCharType="begin"/>
        </w:r>
        <w:r>
          <w:rPr>
            <w:noProof/>
            <w:webHidden/>
          </w:rPr>
          <w:instrText xml:space="preserve"> PAGEREF _Toc236998864 \h </w:instrText>
        </w:r>
        <w:r>
          <w:rPr>
            <w:noProof/>
            <w:webHidden/>
          </w:rPr>
        </w:r>
        <w:r>
          <w:rPr>
            <w:noProof/>
            <w:webHidden/>
          </w:rPr>
          <w:fldChar w:fldCharType="separate"/>
        </w:r>
        <w:r>
          <w:rPr>
            <w:noProof/>
            <w:webHidden/>
          </w:rPr>
          <w:t>13</w:t>
        </w:r>
        <w:r>
          <w:rPr>
            <w:noProof/>
            <w:webHidden/>
          </w:rPr>
          <w:fldChar w:fldCharType="end"/>
        </w:r>
      </w:hyperlink>
    </w:p>
    <w:p w14:paraId="2E8309F9" w14:textId="77777777" w:rsidR="00713EED" w:rsidRDefault="00713EED">
      <w:pPr>
        <w:pStyle w:val="TOC2"/>
        <w:tabs>
          <w:tab w:val="right" w:leader="dot" w:pos="9061"/>
        </w:tabs>
        <w:rPr>
          <w:noProof/>
        </w:rPr>
      </w:pPr>
      <w:hyperlink w:anchor="_Toc236998865" w:history="1">
        <w:r w:rsidRPr="00D905E4">
          <w:rPr>
            <w:rStyle w:val="Hyperlink"/>
            <w:noProof/>
          </w:rPr>
          <w:t>3.1. Kiến trúc tổng thể hệ thống</w:t>
        </w:r>
        <w:r>
          <w:rPr>
            <w:noProof/>
            <w:webHidden/>
          </w:rPr>
          <w:tab/>
        </w:r>
        <w:r>
          <w:rPr>
            <w:noProof/>
            <w:webHidden/>
          </w:rPr>
          <w:fldChar w:fldCharType="begin"/>
        </w:r>
        <w:r>
          <w:rPr>
            <w:noProof/>
            <w:webHidden/>
          </w:rPr>
          <w:instrText xml:space="preserve"> PAGEREF _Toc236998865 \h </w:instrText>
        </w:r>
        <w:r>
          <w:rPr>
            <w:noProof/>
            <w:webHidden/>
          </w:rPr>
        </w:r>
        <w:r>
          <w:rPr>
            <w:noProof/>
            <w:webHidden/>
          </w:rPr>
          <w:fldChar w:fldCharType="separate"/>
        </w:r>
        <w:r>
          <w:rPr>
            <w:noProof/>
            <w:webHidden/>
          </w:rPr>
          <w:t>13</w:t>
        </w:r>
        <w:r>
          <w:rPr>
            <w:noProof/>
            <w:webHidden/>
          </w:rPr>
          <w:fldChar w:fldCharType="end"/>
        </w:r>
      </w:hyperlink>
    </w:p>
    <w:p w14:paraId="742270CB" w14:textId="77777777" w:rsidR="00713EED" w:rsidRDefault="00713EED">
      <w:pPr>
        <w:pStyle w:val="TOC2"/>
        <w:tabs>
          <w:tab w:val="right" w:leader="dot" w:pos="9061"/>
        </w:tabs>
        <w:rPr>
          <w:noProof/>
        </w:rPr>
      </w:pPr>
      <w:hyperlink w:anchor="_Toc236998866" w:history="1">
        <w:r w:rsidRPr="00D905E4">
          <w:rPr>
            <w:rStyle w:val="Hyperlink"/>
            <w:noProof/>
          </w:rPr>
          <w:t>3.2. Lựa chọn công nghệ frontend/backend</w:t>
        </w:r>
        <w:r>
          <w:rPr>
            <w:noProof/>
            <w:webHidden/>
          </w:rPr>
          <w:tab/>
        </w:r>
        <w:r>
          <w:rPr>
            <w:noProof/>
            <w:webHidden/>
          </w:rPr>
          <w:fldChar w:fldCharType="begin"/>
        </w:r>
        <w:r>
          <w:rPr>
            <w:noProof/>
            <w:webHidden/>
          </w:rPr>
          <w:instrText xml:space="preserve"> PAGEREF _Toc236998866 \h </w:instrText>
        </w:r>
        <w:r>
          <w:rPr>
            <w:noProof/>
            <w:webHidden/>
          </w:rPr>
        </w:r>
        <w:r>
          <w:rPr>
            <w:noProof/>
            <w:webHidden/>
          </w:rPr>
          <w:fldChar w:fldCharType="separate"/>
        </w:r>
        <w:r>
          <w:rPr>
            <w:noProof/>
            <w:webHidden/>
          </w:rPr>
          <w:t>14</w:t>
        </w:r>
        <w:r>
          <w:rPr>
            <w:noProof/>
            <w:webHidden/>
          </w:rPr>
          <w:fldChar w:fldCharType="end"/>
        </w:r>
      </w:hyperlink>
    </w:p>
    <w:p w14:paraId="684E05B1" w14:textId="77777777" w:rsidR="00713EED" w:rsidRDefault="00713EED">
      <w:pPr>
        <w:pStyle w:val="TOC2"/>
        <w:tabs>
          <w:tab w:val="right" w:leader="dot" w:pos="9061"/>
        </w:tabs>
        <w:rPr>
          <w:noProof/>
        </w:rPr>
      </w:pPr>
      <w:hyperlink w:anchor="_Toc236998867" w:history="1">
        <w:r w:rsidRPr="00D905E4">
          <w:rPr>
            <w:rStyle w:val="Hyperlink"/>
            <w:noProof/>
          </w:rPr>
          <w:t>3.3. Thiết kế giao diện người dùng (UI/UX)</w:t>
        </w:r>
        <w:r>
          <w:rPr>
            <w:noProof/>
            <w:webHidden/>
          </w:rPr>
          <w:tab/>
        </w:r>
        <w:r>
          <w:rPr>
            <w:noProof/>
            <w:webHidden/>
          </w:rPr>
          <w:fldChar w:fldCharType="begin"/>
        </w:r>
        <w:r>
          <w:rPr>
            <w:noProof/>
            <w:webHidden/>
          </w:rPr>
          <w:instrText xml:space="preserve"> PAGEREF _Toc236998867 \h </w:instrText>
        </w:r>
        <w:r>
          <w:rPr>
            <w:noProof/>
            <w:webHidden/>
          </w:rPr>
        </w:r>
        <w:r>
          <w:rPr>
            <w:noProof/>
            <w:webHidden/>
          </w:rPr>
          <w:fldChar w:fldCharType="separate"/>
        </w:r>
        <w:r>
          <w:rPr>
            <w:noProof/>
            <w:webHidden/>
          </w:rPr>
          <w:t>14</w:t>
        </w:r>
        <w:r>
          <w:rPr>
            <w:noProof/>
            <w:webHidden/>
          </w:rPr>
          <w:fldChar w:fldCharType="end"/>
        </w:r>
      </w:hyperlink>
    </w:p>
    <w:p w14:paraId="143D5183" w14:textId="77777777" w:rsidR="00713EED" w:rsidRDefault="00713EED">
      <w:pPr>
        <w:pStyle w:val="TOC2"/>
        <w:tabs>
          <w:tab w:val="right" w:leader="dot" w:pos="9061"/>
        </w:tabs>
        <w:rPr>
          <w:noProof/>
        </w:rPr>
      </w:pPr>
      <w:hyperlink w:anchor="_Toc236998868" w:history="1">
        <w:r w:rsidRPr="00D905E4">
          <w:rPr>
            <w:rStyle w:val="Hyperlink"/>
            <w:noProof/>
          </w:rPr>
          <w:t>3.4. Xây dựng các thành phần giao diện (component)</w:t>
        </w:r>
        <w:r>
          <w:rPr>
            <w:noProof/>
            <w:webHidden/>
          </w:rPr>
          <w:tab/>
        </w:r>
        <w:r>
          <w:rPr>
            <w:noProof/>
            <w:webHidden/>
          </w:rPr>
          <w:fldChar w:fldCharType="begin"/>
        </w:r>
        <w:r>
          <w:rPr>
            <w:noProof/>
            <w:webHidden/>
          </w:rPr>
          <w:instrText xml:space="preserve"> PAGEREF _Toc236998868 \h </w:instrText>
        </w:r>
        <w:r>
          <w:rPr>
            <w:noProof/>
            <w:webHidden/>
          </w:rPr>
        </w:r>
        <w:r>
          <w:rPr>
            <w:noProof/>
            <w:webHidden/>
          </w:rPr>
          <w:fldChar w:fldCharType="separate"/>
        </w:r>
        <w:r>
          <w:rPr>
            <w:noProof/>
            <w:webHidden/>
          </w:rPr>
          <w:t>15</w:t>
        </w:r>
        <w:r>
          <w:rPr>
            <w:noProof/>
            <w:webHidden/>
          </w:rPr>
          <w:fldChar w:fldCharType="end"/>
        </w:r>
      </w:hyperlink>
    </w:p>
    <w:p w14:paraId="0F6CCBE2" w14:textId="77777777" w:rsidR="00713EED" w:rsidRDefault="00713EED">
      <w:pPr>
        <w:pStyle w:val="TOC2"/>
        <w:tabs>
          <w:tab w:val="right" w:leader="dot" w:pos="9061"/>
        </w:tabs>
        <w:rPr>
          <w:noProof/>
        </w:rPr>
      </w:pPr>
      <w:hyperlink w:anchor="_Toc236998869" w:history="1">
        <w:r w:rsidRPr="00D905E4">
          <w:rPr>
            <w:rStyle w:val="Hyperlink"/>
            <w:noProof/>
          </w:rPr>
          <w:t>3.5. Xây dựng API backend</w:t>
        </w:r>
        <w:r>
          <w:rPr>
            <w:noProof/>
            <w:webHidden/>
          </w:rPr>
          <w:tab/>
        </w:r>
        <w:r>
          <w:rPr>
            <w:noProof/>
            <w:webHidden/>
          </w:rPr>
          <w:fldChar w:fldCharType="begin"/>
        </w:r>
        <w:r>
          <w:rPr>
            <w:noProof/>
            <w:webHidden/>
          </w:rPr>
          <w:instrText xml:space="preserve"> PAGEREF _Toc236998869 \h </w:instrText>
        </w:r>
        <w:r>
          <w:rPr>
            <w:noProof/>
            <w:webHidden/>
          </w:rPr>
        </w:r>
        <w:r>
          <w:rPr>
            <w:noProof/>
            <w:webHidden/>
          </w:rPr>
          <w:fldChar w:fldCharType="separate"/>
        </w:r>
        <w:r>
          <w:rPr>
            <w:noProof/>
            <w:webHidden/>
          </w:rPr>
          <w:t>16</w:t>
        </w:r>
        <w:r>
          <w:rPr>
            <w:noProof/>
            <w:webHidden/>
          </w:rPr>
          <w:fldChar w:fldCharType="end"/>
        </w:r>
      </w:hyperlink>
    </w:p>
    <w:p w14:paraId="5BD666E8" w14:textId="77777777" w:rsidR="00713EED" w:rsidRDefault="00713EED">
      <w:pPr>
        <w:pStyle w:val="TOC2"/>
        <w:tabs>
          <w:tab w:val="right" w:leader="dot" w:pos="9061"/>
        </w:tabs>
        <w:rPr>
          <w:noProof/>
        </w:rPr>
      </w:pPr>
      <w:hyperlink w:anchor="_Toc236998870" w:history="1">
        <w:r w:rsidRPr="00D905E4">
          <w:rPr>
            <w:rStyle w:val="Hyperlink"/>
            <w:noProof/>
          </w:rPr>
          <w:t>3.6. Các tính năng nổi bật</w:t>
        </w:r>
        <w:r>
          <w:rPr>
            <w:noProof/>
            <w:webHidden/>
          </w:rPr>
          <w:tab/>
        </w:r>
        <w:r>
          <w:rPr>
            <w:noProof/>
            <w:webHidden/>
          </w:rPr>
          <w:fldChar w:fldCharType="begin"/>
        </w:r>
        <w:r>
          <w:rPr>
            <w:noProof/>
            <w:webHidden/>
          </w:rPr>
          <w:instrText xml:space="preserve"> PAGEREF _Toc236998870 \h </w:instrText>
        </w:r>
        <w:r>
          <w:rPr>
            <w:noProof/>
            <w:webHidden/>
          </w:rPr>
        </w:r>
        <w:r>
          <w:rPr>
            <w:noProof/>
            <w:webHidden/>
          </w:rPr>
          <w:fldChar w:fldCharType="separate"/>
        </w:r>
        <w:r>
          <w:rPr>
            <w:noProof/>
            <w:webHidden/>
          </w:rPr>
          <w:t>16</w:t>
        </w:r>
        <w:r>
          <w:rPr>
            <w:noProof/>
            <w:webHidden/>
          </w:rPr>
          <w:fldChar w:fldCharType="end"/>
        </w:r>
      </w:hyperlink>
    </w:p>
    <w:p w14:paraId="4B36A8E6" w14:textId="77777777" w:rsidR="00713EED" w:rsidRDefault="00713EED">
      <w:pPr>
        <w:pStyle w:val="TOC3"/>
        <w:tabs>
          <w:tab w:val="right" w:leader="dot" w:pos="9061"/>
        </w:tabs>
        <w:rPr>
          <w:noProof/>
        </w:rPr>
      </w:pPr>
      <w:hyperlink w:anchor="_Toc236998871" w:history="1">
        <w:r w:rsidRPr="00D905E4">
          <w:rPr>
            <w:rStyle w:val="Hyperlink"/>
            <w:noProof/>
          </w:rPr>
          <w:t>Di chuyển trạm Base bằng thao tác click trên bản đồ</w:t>
        </w:r>
        <w:r>
          <w:rPr>
            <w:noProof/>
            <w:webHidden/>
          </w:rPr>
          <w:tab/>
        </w:r>
        <w:r>
          <w:rPr>
            <w:noProof/>
            <w:webHidden/>
          </w:rPr>
          <w:fldChar w:fldCharType="begin"/>
        </w:r>
        <w:r>
          <w:rPr>
            <w:noProof/>
            <w:webHidden/>
          </w:rPr>
          <w:instrText xml:space="preserve"> PAGEREF _Toc236998871 \h </w:instrText>
        </w:r>
        <w:r>
          <w:rPr>
            <w:noProof/>
            <w:webHidden/>
          </w:rPr>
        </w:r>
        <w:r>
          <w:rPr>
            <w:noProof/>
            <w:webHidden/>
          </w:rPr>
          <w:fldChar w:fldCharType="separate"/>
        </w:r>
        <w:r>
          <w:rPr>
            <w:noProof/>
            <w:webHidden/>
          </w:rPr>
          <w:t>16</w:t>
        </w:r>
        <w:r>
          <w:rPr>
            <w:noProof/>
            <w:webHidden/>
          </w:rPr>
          <w:fldChar w:fldCharType="end"/>
        </w:r>
      </w:hyperlink>
    </w:p>
    <w:p w14:paraId="0AFA5880" w14:textId="77777777" w:rsidR="00713EED" w:rsidRDefault="00713EED">
      <w:pPr>
        <w:pStyle w:val="TOC3"/>
        <w:tabs>
          <w:tab w:val="right" w:leader="dot" w:pos="9061"/>
        </w:tabs>
        <w:rPr>
          <w:noProof/>
        </w:rPr>
      </w:pPr>
      <w:hyperlink w:anchor="_Toc236998872" w:history="1">
        <w:r w:rsidRPr="00D905E4">
          <w:rPr>
            <w:rStyle w:val="Hyperlink"/>
            <w:noProof/>
          </w:rPr>
          <w:t>Phân loại trạng thái Single / Float / Fixed</w:t>
        </w:r>
        <w:r>
          <w:rPr>
            <w:noProof/>
            <w:webHidden/>
          </w:rPr>
          <w:tab/>
        </w:r>
        <w:r>
          <w:rPr>
            <w:noProof/>
            <w:webHidden/>
          </w:rPr>
          <w:fldChar w:fldCharType="begin"/>
        </w:r>
        <w:r>
          <w:rPr>
            <w:noProof/>
            <w:webHidden/>
          </w:rPr>
          <w:instrText xml:space="preserve"> PAGEREF _Toc236998872 \h </w:instrText>
        </w:r>
        <w:r>
          <w:rPr>
            <w:noProof/>
            <w:webHidden/>
          </w:rPr>
        </w:r>
        <w:r>
          <w:rPr>
            <w:noProof/>
            <w:webHidden/>
          </w:rPr>
          <w:fldChar w:fldCharType="separate"/>
        </w:r>
        <w:r>
          <w:rPr>
            <w:noProof/>
            <w:webHidden/>
          </w:rPr>
          <w:t>18</w:t>
        </w:r>
        <w:r>
          <w:rPr>
            <w:noProof/>
            <w:webHidden/>
          </w:rPr>
          <w:fldChar w:fldCharType="end"/>
        </w:r>
      </w:hyperlink>
    </w:p>
    <w:p w14:paraId="4121CAEA" w14:textId="77777777" w:rsidR="00713EED" w:rsidRDefault="00713EED">
      <w:pPr>
        <w:pStyle w:val="TOC3"/>
        <w:tabs>
          <w:tab w:val="right" w:leader="dot" w:pos="9061"/>
        </w:tabs>
        <w:rPr>
          <w:noProof/>
        </w:rPr>
      </w:pPr>
      <w:hyperlink w:anchor="_Toc236998873" w:history="1">
        <w:r w:rsidRPr="00D905E4">
          <w:rPr>
            <w:rStyle w:val="Hyperlink"/>
            <w:noProof/>
          </w:rPr>
          <w:t>Tham số Age of Differential (tuổi dữ liệu hiệu chỉnh)</w:t>
        </w:r>
        <w:r>
          <w:rPr>
            <w:noProof/>
            <w:webHidden/>
          </w:rPr>
          <w:tab/>
        </w:r>
        <w:r>
          <w:rPr>
            <w:noProof/>
            <w:webHidden/>
          </w:rPr>
          <w:fldChar w:fldCharType="begin"/>
        </w:r>
        <w:r>
          <w:rPr>
            <w:noProof/>
            <w:webHidden/>
          </w:rPr>
          <w:instrText xml:space="preserve"> PAGEREF _Toc236998873 \h </w:instrText>
        </w:r>
        <w:r>
          <w:rPr>
            <w:noProof/>
            <w:webHidden/>
          </w:rPr>
        </w:r>
        <w:r>
          <w:rPr>
            <w:noProof/>
            <w:webHidden/>
          </w:rPr>
          <w:fldChar w:fldCharType="separate"/>
        </w:r>
        <w:r>
          <w:rPr>
            <w:noProof/>
            <w:webHidden/>
          </w:rPr>
          <w:t>18</w:t>
        </w:r>
        <w:r>
          <w:rPr>
            <w:noProof/>
            <w:webHidden/>
          </w:rPr>
          <w:fldChar w:fldCharType="end"/>
        </w:r>
      </w:hyperlink>
    </w:p>
    <w:p w14:paraId="4872577D" w14:textId="77777777" w:rsidR="00713EED" w:rsidRDefault="00713EED">
      <w:pPr>
        <w:pStyle w:val="TOC1"/>
        <w:tabs>
          <w:tab w:val="right" w:leader="dot" w:pos="9061"/>
        </w:tabs>
        <w:rPr>
          <w:noProof/>
        </w:rPr>
      </w:pPr>
      <w:hyperlink w:anchor="_Toc236998874" w:history="1">
        <w:r w:rsidRPr="00D905E4">
          <w:rPr>
            <w:rStyle w:val="Hyperlink"/>
            <w:noProof/>
          </w:rPr>
          <w:t>CHƯƠNG 4. KIỂM THỬ HỆ THỐNG</w:t>
        </w:r>
        <w:r>
          <w:rPr>
            <w:noProof/>
            <w:webHidden/>
          </w:rPr>
          <w:tab/>
        </w:r>
        <w:r>
          <w:rPr>
            <w:noProof/>
            <w:webHidden/>
          </w:rPr>
          <w:fldChar w:fldCharType="begin"/>
        </w:r>
        <w:r>
          <w:rPr>
            <w:noProof/>
            <w:webHidden/>
          </w:rPr>
          <w:instrText xml:space="preserve"> PAGEREF _Toc236998874 \h </w:instrText>
        </w:r>
        <w:r>
          <w:rPr>
            <w:noProof/>
            <w:webHidden/>
          </w:rPr>
        </w:r>
        <w:r>
          <w:rPr>
            <w:noProof/>
            <w:webHidden/>
          </w:rPr>
          <w:fldChar w:fldCharType="separate"/>
        </w:r>
        <w:r>
          <w:rPr>
            <w:noProof/>
            <w:webHidden/>
          </w:rPr>
          <w:t>19</w:t>
        </w:r>
        <w:r>
          <w:rPr>
            <w:noProof/>
            <w:webHidden/>
          </w:rPr>
          <w:fldChar w:fldCharType="end"/>
        </w:r>
      </w:hyperlink>
    </w:p>
    <w:p w14:paraId="65932023" w14:textId="77777777" w:rsidR="00713EED" w:rsidRDefault="00713EED">
      <w:pPr>
        <w:pStyle w:val="TOC2"/>
        <w:tabs>
          <w:tab w:val="right" w:leader="dot" w:pos="9061"/>
        </w:tabs>
        <w:rPr>
          <w:noProof/>
        </w:rPr>
      </w:pPr>
      <w:hyperlink w:anchor="_Toc236998875" w:history="1">
        <w:r w:rsidRPr="00D905E4">
          <w:rPr>
            <w:rStyle w:val="Hyperlink"/>
            <w:noProof/>
          </w:rPr>
          <w:t>4.1. Chiến lược kiểm thử</w:t>
        </w:r>
        <w:r>
          <w:rPr>
            <w:noProof/>
            <w:webHidden/>
          </w:rPr>
          <w:tab/>
        </w:r>
        <w:r>
          <w:rPr>
            <w:noProof/>
            <w:webHidden/>
          </w:rPr>
          <w:fldChar w:fldCharType="begin"/>
        </w:r>
        <w:r>
          <w:rPr>
            <w:noProof/>
            <w:webHidden/>
          </w:rPr>
          <w:instrText xml:space="preserve"> PAGEREF _Toc236998875 \h </w:instrText>
        </w:r>
        <w:r>
          <w:rPr>
            <w:noProof/>
            <w:webHidden/>
          </w:rPr>
        </w:r>
        <w:r>
          <w:rPr>
            <w:noProof/>
            <w:webHidden/>
          </w:rPr>
          <w:fldChar w:fldCharType="separate"/>
        </w:r>
        <w:r>
          <w:rPr>
            <w:noProof/>
            <w:webHidden/>
          </w:rPr>
          <w:t>19</w:t>
        </w:r>
        <w:r>
          <w:rPr>
            <w:noProof/>
            <w:webHidden/>
          </w:rPr>
          <w:fldChar w:fldCharType="end"/>
        </w:r>
      </w:hyperlink>
    </w:p>
    <w:p w14:paraId="5844D4BA" w14:textId="77777777" w:rsidR="00713EED" w:rsidRDefault="00713EED">
      <w:pPr>
        <w:pStyle w:val="TOC2"/>
        <w:tabs>
          <w:tab w:val="right" w:leader="dot" w:pos="9061"/>
        </w:tabs>
        <w:rPr>
          <w:noProof/>
        </w:rPr>
      </w:pPr>
      <w:hyperlink w:anchor="_Toc236998876" w:history="1">
        <w:r w:rsidRPr="00D905E4">
          <w:rPr>
            <w:rStyle w:val="Hyperlink"/>
            <w:noProof/>
          </w:rPr>
          <w:t>4.2. Kiểm thử chức năng</w:t>
        </w:r>
        <w:r>
          <w:rPr>
            <w:noProof/>
            <w:webHidden/>
          </w:rPr>
          <w:tab/>
        </w:r>
        <w:r>
          <w:rPr>
            <w:noProof/>
            <w:webHidden/>
          </w:rPr>
          <w:fldChar w:fldCharType="begin"/>
        </w:r>
        <w:r>
          <w:rPr>
            <w:noProof/>
            <w:webHidden/>
          </w:rPr>
          <w:instrText xml:space="preserve"> PAGEREF _Toc236998876 \h </w:instrText>
        </w:r>
        <w:r>
          <w:rPr>
            <w:noProof/>
            <w:webHidden/>
          </w:rPr>
        </w:r>
        <w:r>
          <w:rPr>
            <w:noProof/>
            <w:webHidden/>
          </w:rPr>
          <w:fldChar w:fldCharType="separate"/>
        </w:r>
        <w:r>
          <w:rPr>
            <w:noProof/>
            <w:webHidden/>
          </w:rPr>
          <w:t>19</w:t>
        </w:r>
        <w:r>
          <w:rPr>
            <w:noProof/>
            <w:webHidden/>
          </w:rPr>
          <w:fldChar w:fldCharType="end"/>
        </w:r>
      </w:hyperlink>
    </w:p>
    <w:p w14:paraId="63A1C0A1" w14:textId="77777777" w:rsidR="00713EED" w:rsidRDefault="00713EED">
      <w:pPr>
        <w:pStyle w:val="TOC2"/>
        <w:tabs>
          <w:tab w:val="right" w:leader="dot" w:pos="9061"/>
        </w:tabs>
        <w:rPr>
          <w:noProof/>
        </w:rPr>
      </w:pPr>
      <w:hyperlink w:anchor="_Toc236998877" w:history="1">
        <w:r w:rsidRPr="00D905E4">
          <w:rPr>
            <w:rStyle w:val="Hyperlink"/>
            <w:noProof/>
          </w:rPr>
          <w:t>4.3. Kiểm thử với tham số Age of Differential</w:t>
        </w:r>
        <w:r>
          <w:rPr>
            <w:noProof/>
            <w:webHidden/>
          </w:rPr>
          <w:tab/>
        </w:r>
        <w:r>
          <w:rPr>
            <w:noProof/>
            <w:webHidden/>
          </w:rPr>
          <w:fldChar w:fldCharType="begin"/>
        </w:r>
        <w:r>
          <w:rPr>
            <w:noProof/>
            <w:webHidden/>
          </w:rPr>
          <w:instrText xml:space="preserve"> PAGEREF _Toc236998877 \h </w:instrText>
        </w:r>
        <w:r>
          <w:rPr>
            <w:noProof/>
            <w:webHidden/>
          </w:rPr>
        </w:r>
        <w:r>
          <w:rPr>
            <w:noProof/>
            <w:webHidden/>
          </w:rPr>
          <w:fldChar w:fldCharType="separate"/>
        </w:r>
        <w:r>
          <w:rPr>
            <w:noProof/>
            <w:webHidden/>
          </w:rPr>
          <w:t>20</w:t>
        </w:r>
        <w:r>
          <w:rPr>
            <w:noProof/>
            <w:webHidden/>
          </w:rPr>
          <w:fldChar w:fldCharType="end"/>
        </w:r>
      </w:hyperlink>
    </w:p>
    <w:p w14:paraId="4F67D141" w14:textId="77777777" w:rsidR="00713EED" w:rsidRDefault="00713EED">
      <w:pPr>
        <w:pStyle w:val="TOC2"/>
        <w:tabs>
          <w:tab w:val="right" w:leader="dot" w:pos="9061"/>
        </w:tabs>
        <w:rPr>
          <w:noProof/>
        </w:rPr>
      </w:pPr>
      <w:hyperlink w:anchor="_Toc236998878" w:history="1">
        <w:r w:rsidRPr="00D905E4">
          <w:rPr>
            <w:rStyle w:val="Hyperlink"/>
            <w:noProof/>
          </w:rPr>
          <w:t>4.4. Kiểm thử trên môi trường production</w:t>
        </w:r>
        <w:r>
          <w:rPr>
            <w:noProof/>
            <w:webHidden/>
          </w:rPr>
          <w:tab/>
        </w:r>
        <w:r>
          <w:rPr>
            <w:noProof/>
            <w:webHidden/>
          </w:rPr>
          <w:fldChar w:fldCharType="begin"/>
        </w:r>
        <w:r>
          <w:rPr>
            <w:noProof/>
            <w:webHidden/>
          </w:rPr>
          <w:instrText xml:space="preserve"> PAGEREF _Toc236998878 \h </w:instrText>
        </w:r>
        <w:r>
          <w:rPr>
            <w:noProof/>
            <w:webHidden/>
          </w:rPr>
        </w:r>
        <w:r>
          <w:rPr>
            <w:noProof/>
            <w:webHidden/>
          </w:rPr>
          <w:fldChar w:fldCharType="separate"/>
        </w:r>
        <w:r>
          <w:rPr>
            <w:noProof/>
            <w:webHidden/>
          </w:rPr>
          <w:t>20</w:t>
        </w:r>
        <w:r>
          <w:rPr>
            <w:noProof/>
            <w:webHidden/>
          </w:rPr>
          <w:fldChar w:fldCharType="end"/>
        </w:r>
      </w:hyperlink>
    </w:p>
    <w:p w14:paraId="5CD3929D" w14:textId="77777777" w:rsidR="00713EED" w:rsidRDefault="00713EED">
      <w:pPr>
        <w:pStyle w:val="TOC2"/>
        <w:tabs>
          <w:tab w:val="right" w:leader="dot" w:pos="9061"/>
        </w:tabs>
        <w:rPr>
          <w:noProof/>
        </w:rPr>
      </w:pPr>
      <w:hyperlink w:anchor="_Toc236998879" w:history="1">
        <w:r w:rsidRPr="00D905E4">
          <w:rPr>
            <w:rStyle w:val="Hyperlink"/>
            <w:noProof/>
          </w:rPr>
          <w:t>4.5. Tổng hợp kết quả kiểm thử</w:t>
        </w:r>
        <w:r>
          <w:rPr>
            <w:noProof/>
            <w:webHidden/>
          </w:rPr>
          <w:tab/>
        </w:r>
        <w:r>
          <w:rPr>
            <w:noProof/>
            <w:webHidden/>
          </w:rPr>
          <w:fldChar w:fldCharType="begin"/>
        </w:r>
        <w:r>
          <w:rPr>
            <w:noProof/>
            <w:webHidden/>
          </w:rPr>
          <w:instrText xml:space="preserve"> PAGEREF _Toc236998879 \h </w:instrText>
        </w:r>
        <w:r>
          <w:rPr>
            <w:noProof/>
            <w:webHidden/>
          </w:rPr>
        </w:r>
        <w:r>
          <w:rPr>
            <w:noProof/>
            <w:webHidden/>
          </w:rPr>
          <w:fldChar w:fldCharType="separate"/>
        </w:r>
        <w:r>
          <w:rPr>
            <w:noProof/>
            <w:webHidden/>
          </w:rPr>
          <w:t>21</w:t>
        </w:r>
        <w:r>
          <w:rPr>
            <w:noProof/>
            <w:webHidden/>
          </w:rPr>
          <w:fldChar w:fldCharType="end"/>
        </w:r>
      </w:hyperlink>
    </w:p>
    <w:p w14:paraId="3BAC6F5F" w14:textId="77777777" w:rsidR="00713EED" w:rsidRDefault="00713EED">
      <w:pPr>
        <w:pStyle w:val="TOC1"/>
        <w:tabs>
          <w:tab w:val="right" w:leader="dot" w:pos="9061"/>
        </w:tabs>
        <w:rPr>
          <w:noProof/>
        </w:rPr>
      </w:pPr>
      <w:hyperlink w:anchor="_Toc236998880" w:history="1">
        <w:r w:rsidRPr="00D905E4">
          <w:rPr>
            <w:rStyle w:val="Hyperlink"/>
            <w:noProof/>
          </w:rPr>
          <w:t>CHƯƠNG 5. TRIỂN KHAI HỆ THỐNG</w:t>
        </w:r>
        <w:r>
          <w:rPr>
            <w:noProof/>
            <w:webHidden/>
          </w:rPr>
          <w:tab/>
        </w:r>
        <w:r>
          <w:rPr>
            <w:noProof/>
            <w:webHidden/>
          </w:rPr>
          <w:fldChar w:fldCharType="begin"/>
        </w:r>
        <w:r>
          <w:rPr>
            <w:noProof/>
            <w:webHidden/>
          </w:rPr>
          <w:instrText xml:space="preserve"> PAGEREF _Toc236998880 \h </w:instrText>
        </w:r>
        <w:r>
          <w:rPr>
            <w:noProof/>
            <w:webHidden/>
          </w:rPr>
        </w:r>
        <w:r>
          <w:rPr>
            <w:noProof/>
            <w:webHidden/>
          </w:rPr>
          <w:fldChar w:fldCharType="separate"/>
        </w:r>
        <w:r>
          <w:rPr>
            <w:noProof/>
            <w:webHidden/>
          </w:rPr>
          <w:t>22</w:t>
        </w:r>
        <w:r>
          <w:rPr>
            <w:noProof/>
            <w:webHidden/>
          </w:rPr>
          <w:fldChar w:fldCharType="end"/>
        </w:r>
      </w:hyperlink>
    </w:p>
    <w:p w14:paraId="61395D49" w14:textId="77777777" w:rsidR="00713EED" w:rsidRDefault="00713EED">
      <w:pPr>
        <w:pStyle w:val="TOC2"/>
        <w:tabs>
          <w:tab w:val="right" w:leader="dot" w:pos="9061"/>
        </w:tabs>
        <w:rPr>
          <w:noProof/>
        </w:rPr>
      </w:pPr>
      <w:hyperlink w:anchor="_Toc236998881" w:history="1">
        <w:r w:rsidRPr="00D905E4">
          <w:rPr>
            <w:rStyle w:val="Hyperlink"/>
            <w:noProof/>
          </w:rPr>
          <w:t>5.1. Quy trình triển khai</w:t>
        </w:r>
        <w:r>
          <w:rPr>
            <w:noProof/>
            <w:webHidden/>
          </w:rPr>
          <w:tab/>
        </w:r>
        <w:r>
          <w:rPr>
            <w:noProof/>
            <w:webHidden/>
          </w:rPr>
          <w:fldChar w:fldCharType="begin"/>
        </w:r>
        <w:r>
          <w:rPr>
            <w:noProof/>
            <w:webHidden/>
          </w:rPr>
          <w:instrText xml:space="preserve"> PAGEREF _Toc236998881 \h </w:instrText>
        </w:r>
        <w:r>
          <w:rPr>
            <w:noProof/>
            <w:webHidden/>
          </w:rPr>
        </w:r>
        <w:r>
          <w:rPr>
            <w:noProof/>
            <w:webHidden/>
          </w:rPr>
          <w:fldChar w:fldCharType="separate"/>
        </w:r>
        <w:r>
          <w:rPr>
            <w:noProof/>
            <w:webHidden/>
          </w:rPr>
          <w:t>22</w:t>
        </w:r>
        <w:r>
          <w:rPr>
            <w:noProof/>
            <w:webHidden/>
          </w:rPr>
          <w:fldChar w:fldCharType="end"/>
        </w:r>
      </w:hyperlink>
    </w:p>
    <w:p w14:paraId="70BCA830" w14:textId="77777777" w:rsidR="00713EED" w:rsidRDefault="00713EED">
      <w:pPr>
        <w:pStyle w:val="TOC2"/>
        <w:tabs>
          <w:tab w:val="right" w:leader="dot" w:pos="9061"/>
        </w:tabs>
        <w:rPr>
          <w:noProof/>
        </w:rPr>
      </w:pPr>
      <w:hyperlink w:anchor="_Toc236998882" w:history="1">
        <w:r w:rsidRPr="00D905E4">
          <w:rPr>
            <w:rStyle w:val="Hyperlink"/>
            <w:noProof/>
          </w:rPr>
          <w:t>5.2. Triển khai backend (Render)</w:t>
        </w:r>
        <w:r>
          <w:rPr>
            <w:noProof/>
            <w:webHidden/>
          </w:rPr>
          <w:tab/>
        </w:r>
        <w:r>
          <w:rPr>
            <w:noProof/>
            <w:webHidden/>
          </w:rPr>
          <w:fldChar w:fldCharType="begin"/>
        </w:r>
        <w:r>
          <w:rPr>
            <w:noProof/>
            <w:webHidden/>
          </w:rPr>
          <w:instrText xml:space="preserve"> PAGEREF _Toc236998882 \h </w:instrText>
        </w:r>
        <w:r>
          <w:rPr>
            <w:noProof/>
            <w:webHidden/>
          </w:rPr>
        </w:r>
        <w:r>
          <w:rPr>
            <w:noProof/>
            <w:webHidden/>
          </w:rPr>
          <w:fldChar w:fldCharType="separate"/>
        </w:r>
        <w:r>
          <w:rPr>
            <w:noProof/>
            <w:webHidden/>
          </w:rPr>
          <w:t>22</w:t>
        </w:r>
        <w:r>
          <w:rPr>
            <w:noProof/>
            <w:webHidden/>
          </w:rPr>
          <w:fldChar w:fldCharType="end"/>
        </w:r>
      </w:hyperlink>
    </w:p>
    <w:p w14:paraId="108D1E25" w14:textId="77777777" w:rsidR="00713EED" w:rsidRDefault="00713EED">
      <w:pPr>
        <w:pStyle w:val="TOC2"/>
        <w:tabs>
          <w:tab w:val="right" w:leader="dot" w:pos="9061"/>
        </w:tabs>
        <w:rPr>
          <w:noProof/>
        </w:rPr>
      </w:pPr>
      <w:hyperlink w:anchor="_Toc236998883" w:history="1">
        <w:r w:rsidRPr="00D905E4">
          <w:rPr>
            <w:rStyle w:val="Hyperlink"/>
            <w:noProof/>
          </w:rPr>
          <w:t>5.3. Triển khai frontend (Netlify)</w:t>
        </w:r>
        <w:r>
          <w:rPr>
            <w:noProof/>
            <w:webHidden/>
          </w:rPr>
          <w:tab/>
        </w:r>
        <w:r>
          <w:rPr>
            <w:noProof/>
            <w:webHidden/>
          </w:rPr>
          <w:fldChar w:fldCharType="begin"/>
        </w:r>
        <w:r>
          <w:rPr>
            <w:noProof/>
            <w:webHidden/>
          </w:rPr>
          <w:instrText xml:space="preserve"> PAGEREF _Toc236998883 \h </w:instrText>
        </w:r>
        <w:r>
          <w:rPr>
            <w:noProof/>
            <w:webHidden/>
          </w:rPr>
        </w:r>
        <w:r>
          <w:rPr>
            <w:noProof/>
            <w:webHidden/>
          </w:rPr>
          <w:fldChar w:fldCharType="separate"/>
        </w:r>
        <w:r>
          <w:rPr>
            <w:noProof/>
            <w:webHidden/>
          </w:rPr>
          <w:t>22</w:t>
        </w:r>
        <w:r>
          <w:rPr>
            <w:noProof/>
            <w:webHidden/>
          </w:rPr>
          <w:fldChar w:fldCharType="end"/>
        </w:r>
      </w:hyperlink>
    </w:p>
    <w:p w14:paraId="10CA29B7" w14:textId="77777777" w:rsidR="00713EED" w:rsidRDefault="00713EED">
      <w:pPr>
        <w:pStyle w:val="TOC2"/>
        <w:tabs>
          <w:tab w:val="right" w:leader="dot" w:pos="9061"/>
        </w:tabs>
        <w:rPr>
          <w:noProof/>
        </w:rPr>
      </w:pPr>
      <w:hyperlink w:anchor="_Toc236998884" w:history="1">
        <w:r w:rsidRPr="00D905E4">
          <w:rPr>
            <w:rStyle w:val="Hyperlink"/>
            <w:noProof/>
          </w:rPr>
          <w:t xml:space="preserve">5.4. Kiểm </w:t>
        </w:r>
        <w:r>
          <w:rPr>
            <w:rStyle w:val="Hyperlink"/>
            <w:noProof/>
          </w:rPr>
          <w:t>thử</w:t>
        </w:r>
        <w:r w:rsidRPr="00D905E4">
          <w:rPr>
            <w:rStyle w:val="Hyperlink"/>
            <w:noProof/>
          </w:rPr>
          <w:t xml:space="preserve"> sau triển khai</w:t>
        </w:r>
        <w:r>
          <w:rPr>
            <w:noProof/>
            <w:webHidden/>
          </w:rPr>
          <w:tab/>
        </w:r>
        <w:r>
          <w:rPr>
            <w:noProof/>
            <w:webHidden/>
          </w:rPr>
          <w:fldChar w:fldCharType="begin"/>
        </w:r>
        <w:r>
          <w:rPr>
            <w:noProof/>
            <w:webHidden/>
          </w:rPr>
          <w:instrText xml:space="preserve"> PAGEREF _Toc236998884 \h </w:instrText>
        </w:r>
        <w:r>
          <w:rPr>
            <w:noProof/>
            <w:webHidden/>
          </w:rPr>
        </w:r>
        <w:r>
          <w:rPr>
            <w:noProof/>
            <w:webHidden/>
          </w:rPr>
          <w:fldChar w:fldCharType="separate"/>
        </w:r>
        <w:r>
          <w:rPr>
            <w:noProof/>
            <w:webHidden/>
          </w:rPr>
          <w:t>22</w:t>
        </w:r>
        <w:r>
          <w:rPr>
            <w:noProof/>
            <w:webHidden/>
          </w:rPr>
          <w:fldChar w:fldCharType="end"/>
        </w:r>
      </w:hyperlink>
    </w:p>
    <w:p w14:paraId="36AF14C4" w14:textId="77777777" w:rsidR="004B2209" w:rsidRDefault="00000000">
      <w:r>
        <w:fldChar w:fldCharType="end"/>
      </w:r>
    </w:p>
    <w:p w14:paraId="75BC8163" w14:textId="77777777" w:rsidR="004B2209" w:rsidRDefault="00000000">
      <w:r>
        <w:br w:type="page"/>
      </w:r>
    </w:p>
    <w:p w14:paraId="5BBC992A" w14:textId="77777777" w:rsidR="004B2209" w:rsidRDefault="00000000">
      <w:pPr>
        <w:jc w:val="center"/>
      </w:pPr>
      <w:r>
        <w:rPr>
          <w:b/>
          <w:color w:val="000000"/>
          <w:sz w:val="32"/>
        </w:rPr>
        <w:lastRenderedPageBreak/>
        <w:t>DANH MỤC HÌNH ẢNH</w:t>
      </w:r>
    </w:p>
    <w:p w14:paraId="6D4CD72B" w14:textId="77777777" w:rsidR="004B2209" w:rsidRDefault="00000000">
      <w:pPr>
        <w:spacing w:after="80"/>
      </w:pPr>
      <w:r>
        <w:rPr>
          <w:color w:val="000000"/>
        </w:rPr>
        <w:t>Hình 3.1: Kiến trúc và giao diện tổng thể hệ thống được triển khai</w:t>
      </w:r>
    </w:p>
    <w:p w14:paraId="37E77094" w14:textId="77777777" w:rsidR="004B2209" w:rsidRDefault="00000000">
      <w:pPr>
        <w:spacing w:after="80"/>
      </w:pPr>
      <w:r>
        <w:rPr>
          <w:color w:val="000000"/>
        </w:rPr>
        <w:t>Hình 3.3: Marker trạm Base neo đúng tọa độ sau khi khắc phục lỗi thiếu iconAnchor</w:t>
      </w:r>
    </w:p>
    <w:p w14:paraId="44D69D3B" w14:textId="77777777" w:rsidR="004B2209" w:rsidRDefault="00000000">
      <w:pPr>
        <w:spacing w:after="80"/>
      </w:pPr>
      <w:r>
        <w:rPr>
          <w:color w:val="000000"/>
        </w:rPr>
        <w:t>Hình 3.4: Kết quả sau khi di chuyển trạm Base bằng thao tác click-to-move</w:t>
      </w:r>
    </w:p>
    <w:p w14:paraId="785AB480" w14:textId="77777777" w:rsidR="004B2209" w:rsidRDefault="00000000">
      <w:pPr>
        <w:spacing w:after="80"/>
      </w:pPr>
      <w:r>
        <w:rPr>
          <w:color w:val="000000"/>
        </w:rPr>
        <w:t>Hình 4.1: Kết quả kiểm thử trên môi trường production (Netlify + Render)</w:t>
      </w:r>
    </w:p>
    <w:p w14:paraId="4ACB8B0F" w14:textId="77777777" w:rsidR="004B2209" w:rsidRDefault="00000000">
      <w:r>
        <w:br w:type="page"/>
      </w:r>
    </w:p>
    <w:p w14:paraId="7DA2A253" w14:textId="77777777" w:rsidR="004B2209" w:rsidRDefault="00000000">
      <w:pPr>
        <w:jc w:val="center"/>
      </w:pPr>
      <w:r>
        <w:rPr>
          <w:b/>
          <w:color w:val="000000"/>
          <w:sz w:val="32"/>
        </w:rPr>
        <w:lastRenderedPageBreak/>
        <w:t>DANH MỤC BẢNG BIỂU</w:t>
      </w:r>
    </w:p>
    <w:p w14:paraId="633A4F39" w14:textId="77777777" w:rsidR="004B2209" w:rsidRDefault="00000000">
      <w:pPr>
        <w:spacing w:after="80"/>
      </w:pPr>
      <w:r>
        <w:rPr>
          <w:color w:val="000000"/>
        </w:rPr>
        <w:t>Bảng 1.1. Công nghệ và công cụ sử dụng</w:t>
      </w:r>
    </w:p>
    <w:p w14:paraId="4EFE2E53" w14:textId="77777777" w:rsidR="004B2209" w:rsidRDefault="00000000">
      <w:pPr>
        <w:spacing w:after="80"/>
      </w:pPr>
      <w:r>
        <w:rPr>
          <w:color w:val="000000"/>
        </w:rPr>
        <w:t>Bảng 2.1. Danh sách yêu cầu chức năng (Functional Requirements)</w:t>
      </w:r>
    </w:p>
    <w:p w14:paraId="08440038" w14:textId="77777777" w:rsidR="004B2209" w:rsidRDefault="00000000">
      <w:pPr>
        <w:spacing w:after="80"/>
      </w:pPr>
      <w:r>
        <w:rPr>
          <w:color w:val="000000"/>
        </w:rPr>
        <w:t>Bảng 2.2. Danh sách yêu cầu phi chức năng (Non-Functional Requirements)</w:t>
      </w:r>
    </w:p>
    <w:p w14:paraId="33C9248F" w14:textId="77777777" w:rsidR="004B2209" w:rsidRDefault="00000000">
      <w:pPr>
        <w:spacing w:after="80"/>
      </w:pPr>
      <w:r>
        <w:rPr>
          <w:color w:val="000000"/>
        </w:rPr>
        <w:t>Bảng 2.3. Danh sách tác nhân và use case</w:t>
      </w:r>
    </w:p>
    <w:p w14:paraId="468C4EFA" w14:textId="77777777" w:rsidR="004B2209" w:rsidRDefault="00000000">
      <w:pPr>
        <w:spacing w:after="80"/>
      </w:pPr>
      <w:r>
        <w:rPr>
          <w:color w:val="000000"/>
        </w:rPr>
        <w:t>Bảng 3.0. Các lớp kiến trúc hệ thống</w:t>
      </w:r>
    </w:p>
    <w:p w14:paraId="0FBE9C2C" w14:textId="77777777" w:rsidR="004B2209" w:rsidRDefault="00000000">
      <w:pPr>
        <w:spacing w:after="80"/>
      </w:pPr>
      <w:r>
        <w:rPr>
          <w:color w:val="000000"/>
        </w:rPr>
        <w:t>Bảng 3.1t. Danh sách các component giao diện và chức năng</w:t>
      </w:r>
    </w:p>
    <w:p w14:paraId="1E7A052D" w14:textId="77777777" w:rsidR="004B2209" w:rsidRDefault="00000000">
      <w:pPr>
        <w:spacing w:after="80"/>
      </w:pPr>
      <w:r>
        <w:rPr>
          <w:color w:val="000000"/>
        </w:rPr>
        <w:t>Bảng 3.2. Danh sách API backend</w:t>
      </w:r>
    </w:p>
    <w:p w14:paraId="4A2543DF" w14:textId="77777777" w:rsidR="004B2209" w:rsidRDefault="00000000">
      <w:pPr>
        <w:spacing w:after="80"/>
      </w:pPr>
      <w:r>
        <w:rPr>
          <w:color w:val="000000"/>
        </w:rPr>
        <w:t>Bảng 3.2b. Quy ước màu sắc sử dụng xuyên suốt giao diện</w:t>
      </w:r>
    </w:p>
    <w:p w14:paraId="12A9A884" w14:textId="77777777" w:rsidR="004B2209" w:rsidRDefault="00000000">
      <w:pPr>
        <w:spacing w:after="80"/>
      </w:pPr>
      <w:r>
        <w:rPr>
          <w:color w:val="000000"/>
        </w:rPr>
        <w:t>Bảng 4.1. Danh sách test case chức năng và kết quả</w:t>
      </w:r>
    </w:p>
    <w:p w14:paraId="11B29604" w14:textId="77777777" w:rsidR="004B2209" w:rsidRDefault="00000000">
      <w:pPr>
        <w:spacing w:after="80"/>
      </w:pPr>
      <w:r>
        <w:rPr>
          <w:color w:val="000000"/>
        </w:rPr>
        <w:t>Bảng 4.2. Kết quả kiểm thử theo tham số Age of Differential</w:t>
      </w:r>
    </w:p>
    <w:p w14:paraId="0B31C490" w14:textId="77777777" w:rsidR="004B2209" w:rsidRDefault="00000000">
      <w:pPr>
        <w:spacing w:after="80"/>
      </w:pPr>
      <w:r>
        <w:rPr>
          <w:color w:val="000000"/>
        </w:rPr>
        <w:t>Bảng 4.3. Tổng hợp kết quả kiểm thử</w:t>
      </w:r>
    </w:p>
    <w:p w14:paraId="0F4E8921" w14:textId="77777777" w:rsidR="004B2209" w:rsidRDefault="00000000">
      <w:r>
        <w:br w:type="page"/>
      </w:r>
    </w:p>
    <w:p w14:paraId="52EF6F09" w14:textId="77777777" w:rsidR="004B2209" w:rsidRDefault="00000000">
      <w:pPr>
        <w:jc w:val="center"/>
      </w:pPr>
      <w:r>
        <w:rPr>
          <w:b/>
          <w:color w:val="000000"/>
          <w:sz w:val="32"/>
        </w:rPr>
        <w:lastRenderedPageBreak/>
        <w:t>LỜI MỞ ĐẦU</w:t>
      </w:r>
    </w:p>
    <w:p w14:paraId="46838103" w14:textId="77777777" w:rsidR="004B2209" w:rsidRDefault="00000000">
      <w:pPr>
        <w:ind w:firstLine="567"/>
        <w:jc w:val="both"/>
      </w:pPr>
      <w:r>
        <w:rPr>
          <w:color w:val="000000"/>
        </w:rPr>
        <w:t>Công nghệ định vị vệ tinh RTK (Real-Time Kinematic) cho phép nâng độ chính xác định vị GPS từ mức mét xuống mức centimet thông qua cơ chế hiệu chỉnh sai phân giữa trạm Base và Rover. Tuy nhiên, để hiểu rõ và truyền đạt được nguyên lý hoạt động của RTK một cách trực quan, lý thuyết thuần túy là chưa đủ - cần có một công cụ mô phỏng cho phép người học quan sát trực tiếp hiệu ứng của từng yếu tố (nhiễu khí quyển, nhiễu multipath, khoảng cách baseline, độ trễ dữ liệu hiệu chỉnh) lên kết quả định vị cuối cùng.</w:t>
      </w:r>
    </w:p>
    <w:p w14:paraId="3DF93AA3" w14:textId="77777777" w:rsidR="004B2209" w:rsidRDefault="00000000">
      <w:pPr>
        <w:ind w:firstLine="567"/>
        <w:jc w:val="both"/>
      </w:pPr>
      <w:r>
        <w:rPr>
          <w:color w:val="000000"/>
        </w:rPr>
        <w:t>Xuất phát từ nhu cầu đó, trong thời gian thực tập vừa qua, nhiệm vụ chính của em là xây dựng một ứng dụng web mô phỏng nguyên lý RTK, lấy bối cảnh một rover di chuyển theo tuyến đường thật (lấy từ dữ liệu OpenStreetMap) quanh Hồ Hoàn Kiếm, Hà Nội. Hệ thống mô phỏng sai số GPS thông thường (định vị Single bằng đo mã) và quá trình hiệu chỉnh RTK (định vị bằng đo pha sóng mang với dữ liệu hiệu chỉnh từ trạm Base), từ đó trực quan hóa rõ rệt mức độ cải thiện độ chính xác mà RTK mang lại.</w:t>
      </w:r>
    </w:p>
    <w:p w14:paraId="1D4B644C" w14:textId="77777777" w:rsidR="004B2209" w:rsidRDefault="00000000">
      <w:pPr>
        <w:ind w:firstLine="567"/>
        <w:jc w:val="both"/>
      </w:pPr>
      <w:r>
        <w:rPr>
          <w:color w:val="000000"/>
        </w:rPr>
        <w:t>Khác với báo cáo lý thuyết tổng quan về GPS và RTK đã được trình bày trước đó, báo cáo này tập trung vào khía cạnh công nghệ phần mềm: đặc tả yêu cầu hệ thống (SRS), thiết kế và xây dựng giao diện người dùng, cùng quy trình kiểm thử để đảm bảo sản phẩm hoạt động đúng như thiết kế. Đây là nhiệm vụ chính và chiếm phần lớn khối lượng công việc trong quá trình thực tập.</w:t>
      </w:r>
    </w:p>
    <w:p w14:paraId="70536C5B" w14:textId="77777777" w:rsidR="004B2209" w:rsidRDefault="00000000">
      <w:pPr>
        <w:ind w:firstLine="567"/>
        <w:jc w:val="both"/>
      </w:pPr>
      <w:r>
        <w:rPr>
          <w:color w:val="000000"/>
        </w:rPr>
        <w:t>Báo cáo gồm 5 chương: Chương 1 giới thiệu tổng quan về đề tài và công nghệ sử dụng; Chương 2 trình bày đặc tả yêu cầu phần mềm (SRS); Chương 3 - nội dung trọng tâm - trình bày chi tiết quá trình thiết kế và xây dựng giao diện; Chương 4 trình bày chiến lược và kết quả kiểm thử hệ thống; Chương 5 trình bày quy trình triển khai hệ thống lên môi trường internet.</w:t>
      </w:r>
    </w:p>
    <w:p w14:paraId="4B70DA77" w14:textId="77777777" w:rsidR="004B2209" w:rsidRDefault="00000000">
      <w:r>
        <w:br w:type="page"/>
      </w:r>
    </w:p>
    <w:p w14:paraId="4379E75D" w14:textId="77777777" w:rsidR="004B2209" w:rsidRDefault="00000000">
      <w:pPr>
        <w:pStyle w:val="Heading1"/>
        <w:spacing w:before="360" w:after="200"/>
      </w:pPr>
      <w:bookmarkStart w:id="0" w:name="_Toc236998848"/>
      <w:r>
        <w:rPr>
          <w:rFonts w:ascii="Times New Roman" w:eastAsia="Times New Roman" w:hAnsi="Times New Roman"/>
          <w:color w:val="000000"/>
          <w:sz w:val="32"/>
        </w:rPr>
        <w:lastRenderedPageBreak/>
        <w:t>CHƯƠNG 1. TỔNG QUAN VỀ ĐỀ TÀI</w:t>
      </w:r>
      <w:bookmarkEnd w:id="0"/>
    </w:p>
    <w:p w14:paraId="36ADB659" w14:textId="77777777" w:rsidR="004B2209" w:rsidRDefault="00000000">
      <w:pPr>
        <w:pStyle w:val="Heading2"/>
        <w:spacing w:before="240" w:after="120"/>
      </w:pPr>
      <w:bookmarkStart w:id="1" w:name="_Toc236998849"/>
      <w:r>
        <w:rPr>
          <w:rFonts w:ascii="Times New Roman" w:eastAsia="Times New Roman" w:hAnsi="Times New Roman"/>
          <w:color w:val="000000"/>
          <w:sz w:val="28"/>
        </w:rPr>
        <w:t>1.1. Bối cảnh và lý do thực hiện</w:t>
      </w:r>
      <w:bookmarkEnd w:id="1"/>
    </w:p>
    <w:p w14:paraId="41394CD3" w14:textId="77777777" w:rsidR="004B2209" w:rsidRDefault="00000000">
      <w:pPr>
        <w:ind w:firstLine="567"/>
        <w:jc w:val="both"/>
      </w:pPr>
      <w:r>
        <w:rPr>
          <w:color w:val="000000"/>
        </w:rPr>
        <w:t>GPS dân dụng thông thường chỉ đạt độ chính xác ở mức vài mét, không đủ đáp ứng cho các ứng dụng đòi hỏi sai số nhỏ như khảo sát địa hình, điều khiển robot tự hành hay drone khảo sát. RTK khắc phục hạn chế này bằng cách dùng một trạm Base cố định, biết trước tọa độ chính xác, để tính toán và gửi dữ liệu hiệu chỉnh thời gian thực cho Rover. Đây là một chủ đề vừa có giá trị lý thuyết (xử lý tín hiệu, sai phân GNSS) vừa có giá trị thực hành cao (xây dựng phần mềm mô phỏng, trực quan hóa dữ liệu không gian).</w:t>
      </w:r>
    </w:p>
    <w:p w14:paraId="4E4501FC" w14:textId="77777777" w:rsidR="004B2209" w:rsidRDefault="00000000">
      <w:pPr>
        <w:ind w:firstLine="567"/>
        <w:jc w:val="both"/>
      </w:pPr>
      <w:r>
        <w:rPr>
          <w:color w:val="000000"/>
        </w:rPr>
        <w:t>Nhiệm vụ được giao trong đợt thực tập là xây dựng một ứng dụng web hoàn chỉnh, cho phép người dùng tương tác trực tiếp với mô hình mô phỏng RTK: điều chỉnh tham số nhiễu, di chuyển vị trí trạm Base, quan sát kết quả trên bản đồ thật và biểu đồ sai số theo thời gian thực. Đây không đơn thuần là một script tính toán, mà là một sản phẩm phần mềm hoàn chỉnh với giao diện người dùng, backend xử lý, và quy trình kiểm thử, triển khai đầy đủ.</w:t>
      </w:r>
    </w:p>
    <w:p w14:paraId="4869F763" w14:textId="77777777" w:rsidR="004B2209" w:rsidRDefault="00000000">
      <w:pPr>
        <w:pStyle w:val="Heading2"/>
        <w:spacing w:before="240" w:after="120"/>
      </w:pPr>
      <w:bookmarkStart w:id="2" w:name="_Toc236998850"/>
      <w:r>
        <w:rPr>
          <w:rFonts w:ascii="Times New Roman" w:eastAsia="Times New Roman" w:hAnsi="Times New Roman"/>
          <w:color w:val="000000"/>
          <w:sz w:val="28"/>
        </w:rPr>
        <w:t>1.2. Mục tiêu đề tài</w:t>
      </w:r>
      <w:bookmarkEnd w:id="2"/>
    </w:p>
    <w:p w14:paraId="24447ED0" w14:textId="77777777" w:rsidR="004B2209" w:rsidRDefault="00000000">
      <w:pPr>
        <w:pStyle w:val="ListBullet"/>
        <w:spacing w:after="60"/>
      </w:pPr>
      <w:r>
        <w:rPr>
          <w:color w:val="000000"/>
        </w:rPr>
        <w:t>Xây dựng được một ứng dụng web hoàn chỉnh, mô phỏng trực quan nguyên lý hoạt động của RTK.</w:t>
      </w:r>
    </w:p>
    <w:p w14:paraId="72C1AFFA" w14:textId="77777777" w:rsidR="004B2209" w:rsidRDefault="00000000">
      <w:pPr>
        <w:pStyle w:val="ListBullet"/>
        <w:spacing w:after="60"/>
      </w:pPr>
      <w:r>
        <w:rPr>
          <w:color w:val="000000"/>
        </w:rPr>
        <w:t>Đặc tả rõ ràng yêu cầu hệ thống (SRS) trước khi triển khai, đảm bảo phạm vi công việc rõ ràng.</w:t>
      </w:r>
    </w:p>
    <w:p w14:paraId="0B88EF6D" w14:textId="77777777" w:rsidR="004B2209" w:rsidRDefault="00000000">
      <w:pPr>
        <w:pStyle w:val="ListBullet"/>
        <w:spacing w:after="60"/>
      </w:pPr>
      <w:r>
        <w:rPr>
          <w:color w:val="000000"/>
        </w:rPr>
        <w:t>Thiết kế giao diện người dùng thân thiện, dễ thao tác, hiển thị đầy đủ thông tin cần thiết (bản đồ, chỉ số sai số, trạng thái nghiệm RTK).</w:t>
      </w:r>
    </w:p>
    <w:p w14:paraId="1F55E7C4" w14:textId="77777777" w:rsidR="004B2209" w:rsidRDefault="00000000">
      <w:pPr>
        <w:pStyle w:val="ListBullet"/>
        <w:spacing w:after="60"/>
      </w:pPr>
      <w:r>
        <w:rPr>
          <w:color w:val="000000"/>
        </w:rPr>
        <w:t>Xây dựng kiến trúc phần mềm rõ ràng, tách biệt frontend và backend, để bảo trì và mở rộng.</w:t>
      </w:r>
    </w:p>
    <w:p w14:paraId="3DA90266" w14:textId="77777777" w:rsidR="004B2209" w:rsidRDefault="00000000">
      <w:pPr>
        <w:pStyle w:val="ListBullet"/>
        <w:spacing w:after="60"/>
      </w:pPr>
      <w:r>
        <w:rPr>
          <w:color w:val="000000"/>
        </w:rPr>
        <w:t>Kiểm thử đầy đủ để đảm bảo hệ thống hoạt động đúng như thiết kế trước khi triển khai.</w:t>
      </w:r>
    </w:p>
    <w:p w14:paraId="17CDE5BD" w14:textId="77777777" w:rsidR="004B2209" w:rsidRDefault="00000000">
      <w:pPr>
        <w:pStyle w:val="ListBullet"/>
        <w:spacing w:after="60"/>
      </w:pPr>
      <w:r>
        <w:rPr>
          <w:color w:val="000000"/>
        </w:rPr>
        <w:t>Triển khai sản phẩm lên môi trường internet để có thể truy cập và demo từ xa.</w:t>
      </w:r>
    </w:p>
    <w:p w14:paraId="50F33F9A" w14:textId="77777777" w:rsidR="004B2209" w:rsidRDefault="00000000">
      <w:pPr>
        <w:pStyle w:val="Heading2"/>
        <w:spacing w:before="240" w:after="120"/>
      </w:pPr>
      <w:bookmarkStart w:id="3" w:name="_Toc236998851"/>
      <w:r>
        <w:rPr>
          <w:rFonts w:ascii="Times New Roman" w:eastAsia="Times New Roman" w:hAnsi="Times New Roman"/>
          <w:color w:val="000000"/>
          <w:sz w:val="28"/>
        </w:rPr>
        <w:t>1.3. Phạm vi công việc thực hiện</w:t>
      </w:r>
      <w:bookmarkEnd w:id="3"/>
    </w:p>
    <w:p w14:paraId="1EDBDCC6" w14:textId="77777777" w:rsidR="004B2209" w:rsidRDefault="00000000">
      <w:pPr>
        <w:ind w:firstLine="567"/>
        <w:jc w:val="both"/>
      </w:pPr>
      <w:r>
        <w:rPr>
          <w:color w:val="000000"/>
        </w:rPr>
        <w:t>Trong phạm vi thực tập, nhiệm vụ chính được giao là phần xây dựng ứng dụng web (frontend, backend, giao diện, kiểm thử, triển khai). Phần mô hình toán học mô phỏng sai số GNSS (random walk, sai phân, phân loại trạng thái Single/Float/Fixed) đã được xây dựng sẵn và được kế thừa, tích hợp vào hệ thống qua một lớp API riêng biệt, không thuộc phạm vi trọng tâm của báo cáo này.</w:t>
      </w:r>
    </w:p>
    <w:p w14:paraId="73B16BFF" w14:textId="77777777" w:rsidR="004B2209" w:rsidRDefault="00000000">
      <w:pPr>
        <w:pStyle w:val="Heading2"/>
        <w:spacing w:before="240" w:after="120"/>
      </w:pPr>
      <w:bookmarkStart w:id="4" w:name="_Toc236998852"/>
      <w:r>
        <w:rPr>
          <w:rFonts w:ascii="Times New Roman" w:eastAsia="Times New Roman" w:hAnsi="Times New Roman"/>
          <w:color w:val="000000"/>
          <w:sz w:val="28"/>
        </w:rPr>
        <w:lastRenderedPageBreak/>
        <w:t>1.4. Công nghệ và công cụ sử dụng</w:t>
      </w:r>
      <w:bookmarkEnd w:id="4"/>
    </w:p>
    <w:p w14:paraId="78890E31" w14:textId="77777777" w:rsidR="004B2209" w:rsidRDefault="00000000">
      <w:pPr>
        <w:jc w:val="center"/>
      </w:pPr>
      <w:r>
        <w:rPr>
          <w:b/>
          <w:color w:val="000000"/>
          <w:sz w:val="24"/>
        </w:rPr>
        <w:t>Bảng 1.1. Công nghệ và công cụ sử dụng</w:t>
      </w:r>
    </w:p>
    <w:tbl>
      <w:tblPr>
        <w:tblStyle w:val="TableGrid"/>
        <w:tblW w:w="0" w:type="auto"/>
        <w:jc w:val="center"/>
        <w:tblLook w:val="04A0" w:firstRow="1" w:lastRow="0" w:firstColumn="1" w:lastColumn="0" w:noHBand="0" w:noVBand="1"/>
      </w:tblPr>
      <w:tblGrid>
        <w:gridCol w:w="1984"/>
        <w:gridCol w:w="2835"/>
        <w:gridCol w:w="3969"/>
      </w:tblGrid>
      <w:tr w:rsidR="004B2209" w14:paraId="4BE58EAE" w14:textId="77777777">
        <w:trPr>
          <w:jc w:val="center"/>
        </w:trPr>
        <w:tc>
          <w:tcPr>
            <w:tcW w:w="1984" w:type="dxa"/>
            <w:shd w:val="clear" w:color="auto" w:fill="D9D9D9"/>
          </w:tcPr>
          <w:p w14:paraId="3CF2780B" w14:textId="77777777" w:rsidR="004B2209" w:rsidRDefault="00000000">
            <w:pPr>
              <w:jc w:val="center"/>
            </w:pPr>
            <w:r>
              <w:rPr>
                <w:b/>
                <w:color w:val="000000"/>
                <w:sz w:val="24"/>
              </w:rPr>
              <w:t>Thành phần</w:t>
            </w:r>
          </w:p>
        </w:tc>
        <w:tc>
          <w:tcPr>
            <w:tcW w:w="2835" w:type="dxa"/>
            <w:shd w:val="clear" w:color="auto" w:fill="D9D9D9"/>
          </w:tcPr>
          <w:p w14:paraId="3CF41CC8" w14:textId="77777777" w:rsidR="004B2209" w:rsidRDefault="00000000">
            <w:pPr>
              <w:jc w:val="center"/>
            </w:pPr>
            <w:r>
              <w:rPr>
                <w:b/>
                <w:color w:val="000000"/>
                <w:sz w:val="24"/>
              </w:rPr>
              <w:t>Công nghệ</w:t>
            </w:r>
          </w:p>
        </w:tc>
        <w:tc>
          <w:tcPr>
            <w:tcW w:w="3969" w:type="dxa"/>
            <w:shd w:val="clear" w:color="auto" w:fill="D9D9D9"/>
          </w:tcPr>
          <w:p w14:paraId="7C00F5E0" w14:textId="77777777" w:rsidR="004B2209" w:rsidRDefault="00000000">
            <w:pPr>
              <w:jc w:val="center"/>
            </w:pPr>
            <w:r>
              <w:rPr>
                <w:b/>
                <w:color w:val="000000"/>
                <w:sz w:val="24"/>
              </w:rPr>
              <w:t>Vai trò</w:t>
            </w:r>
          </w:p>
        </w:tc>
      </w:tr>
      <w:tr w:rsidR="004B2209" w14:paraId="1BDB168B" w14:textId="77777777">
        <w:trPr>
          <w:jc w:val="center"/>
        </w:trPr>
        <w:tc>
          <w:tcPr>
            <w:tcW w:w="1984" w:type="dxa"/>
          </w:tcPr>
          <w:p w14:paraId="409F903D" w14:textId="77777777" w:rsidR="004B2209" w:rsidRDefault="00000000">
            <w:r>
              <w:rPr>
                <w:color w:val="000000"/>
                <w:sz w:val="24"/>
              </w:rPr>
              <w:t>Frontend</w:t>
            </w:r>
          </w:p>
        </w:tc>
        <w:tc>
          <w:tcPr>
            <w:tcW w:w="2835" w:type="dxa"/>
          </w:tcPr>
          <w:p w14:paraId="446D44A2" w14:textId="77777777" w:rsidR="004B2209" w:rsidRDefault="00000000">
            <w:r>
              <w:rPr>
                <w:color w:val="000000"/>
                <w:sz w:val="24"/>
              </w:rPr>
              <w:t>React 19 + Vite</w:t>
            </w:r>
          </w:p>
        </w:tc>
        <w:tc>
          <w:tcPr>
            <w:tcW w:w="3969" w:type="dxa"/>
          </w:tcPr>
          <w:p w14:paraId="2EEED7D7" w14:textId="77777777" w:rsidR="004B2209" w:rsidRDefault="00000000">
            <w:r>
              <w:rPr>
                <w:color w:val="000000"/>
                <w:sz w:val="24"/>
              </w:rPr>
              <w:t>Xây dựng giao diện người dùng dạng Single Page Application</w:t>
            </w:r>
          </w:p>
        </w:tc>
      </w:tr>
      <w:tr w:rsidR="004B2209" w14:paraId="16BDD304" w14:textId="77777777">
        <w:trPr>
          <w:jc w:val="center"/>
        </w:trPr>
        <w:tc>
          <w:tcPr>
            <w:tcW w:w="1984" w:type="dxa"/>
          </w:tcPr>
          <w:p w14:paraId="3EFC9841" w14:textId="77777777" w:rsidR="004B2209" w:rsidRDefault="00000000">
            <w:r>
              <w:rPr>
                <w:color w:val="000000"/>
                <w:sz w:val="24"/>
              </w:rPr>
              <w:t>Bản đồ tương tác</w:t>
            </w:r>
          </w:p>
        </w:tc>
        <w:tc>
          <w:tcPr>
            <w:tcW w:w="2835" w:type="dxa"/>
          </w:tcPr>
          <w:p w14:paraId="7B69D392" w14:textId="77777777" w:rsidR="004B2209" w:rsidRDefault="00000000">
            <w:r>
              <w:rPr>
                <w:color w:val="000000"/>
                <w:sz w:val="24"/>
              </w:rPr>
              <w:t>Leaflet.js (qua react-leaflet)</w:t>
            </w:r>
          </w:p>
        </w:tc>
        <w:tc>
          <w:tcPr>
            <w:tcW w:w="3969" w:type="dxa"/>
          </w:tcPr>
          <w:p w14:paraId="25E67FB4" w14:textId="77777777" w:rsidR="004B2209" w:rsidRDefault="00000000">
            <w:r>
              <w:rPr>
                <w:color w:val="000000"/>
                <w:sz w:val="24"/>
              </w:rPr>
              <w:t>Hiển thị bản đồ OpenStreetMap, vẽ quỹ đạo, marker, xử lý sự kiện click</w:t>
            </w:r>
          </w:p>
        </w:tc>
      </w:tr>
      <w:tr w:rsidR="004B2209" w14:paraId="6110AA70" w14:textId="77777777">
        <w:trPr>
          <w:jc w:val="center"/>
        </w:trPr>
        <w:tc>
          <w:tcPr>
            <w:tcW w:w="1984" w:type="dxa"/>
          </w:tcPr>
          <w:p w14:paraId="0B5503E4" w14:textId="77777777" w:rsidR="004B2209" w:rsidRDefault="00000000">
            <w:r>
              <w:rPr>
                <w:color w:val="000000"/>
                <w:sz w:val="24"/>
              </w:rPr>
              <w:t>Biểu đồ</w:t>
            </w:r>
          </w:p>
        </w:tc>
        <w:tc>
          <w:tcPr>
            <w:tcW w:w="2835" w:type="dxa"/>
          </w:tcPr>
          <w:p w14:paraId="57830796" w14:textId="77777777" w:rsidR="004B2209" w:rsidRDefault="00000000">
            <w:r>
              <w:rPr>
                <w:color w:val="000000"/>
                <w:sz w:val="24"/>
              </w:rPr>
              <w:t>Recharts</w:t>
            </w:r>
          </w:p>
        </w:tc>
        <w:tc>
          <w:tcPr>
            <w:tcW w:w="3969" w:type="dxa"/>
          </w:tcPr>
          <w:p w14:paraId="58C6E373" w14:textId="77777777" w:rsidR="004B2209" w:rsidRDefault="00000000">
            <w:r>
              <w:rPr>
                <w:color w:val="000000"/>
                <w:sz w:val="24"/>
              </w:rPr>
              <w:t>Vẽ biểu đồ sai số vị trí theo thời gian</w:t>
            </w:r>
          </w:p>
        </w:tc>
      </w:tr>
      <w:tr w:rsidR="004B2209" w14:paraId="0839828E" w14:textId="77777777">
        <w:trPr>
          <w:jc w:val="center"/>
        </w:trPr>
        <w:tc>
          <w:tcPr>
            <w:tcW w:w="1984" w:type="dxa"/>
          </w:tcPr>
          <w:p w14:paraId="57676799" w14:textId="77777777" w:rsidR="004B2209" w:rsidRDefault="00000000">
            <w:r>
              <w:rPr>
                <w:color w:val="000000"/>
                <w:sz w:val="24"/>
              </w:rPr>
              <w:t>Backend / API</w:t>
            </w:r>
          </w:p>
        </w:tc>
        <w:tc>
          <w:tcPr>
            <w:tcW w:w="2835" w:type="dxa"/>
          </w:tcPr>
          <w:p w14:paraId="34FE3B6A" w14:textId="77777777" w:rsidR="004B2209" w:rsidRDefault="00000000">
            <w:r>
              <w:rPr>
                <w:color w:val="000000"/>
                <w:sz w:val="24"/>
              </w:rPr>
              <w:t>FastAPI (Python)</w:t>
            </w:r>
          </w:p>
        </w:tc>
        <w:tc>
          <w:tcPr>
            <w:tcW w:w="3969" w:type="dxa"/>
          </w:tcPr>
          <w:p w14:paraId="183A1B64" w14:textId="77777777" w:rsidR="004B2209" w:rsidRDefault="00000000">
            <w:r>
              <w:rPr>
                <w:color w:val="000000"/>
                <w:sz w:val="24"/>
              </w:rPr>
              <w:t>Cung cấp REST API, đóng gói logic mô phỏng thành dịch vụ HTTP</w:t>
            </w:r>
          </w:p>
        </w:tc>
      </w:tr>
      <w:tr w:rsidR="004B2209" w14:paraId="5573C754" w14:textId="77777777">
        <w:trPr>
          <w:jc w:val="center"/>
        </w:trPr>
        <w:tc>
          <w:tcPr>
            <w:tcW w:w="1984" w:type="dxa"/>
          </w:tcPr>
          <w:p w14:paraId="2152300B" w14:textId="77777777" w:rsidR="004B2209" w:rsidRDefault="00000000">
            <w:r>
              <w:rPr>
                <w:color w:val="000000"/>
                <w:sz w:val="24"/>
              </w:rPr>
              <w:t>Xử lý dữ liệu không gian</w:t>
            </w:r>
          </w:p>
        </w:tc>
        <w:tc>
          <w:tcPr>
            <w:tcW w:w="2835" w:type="dxa"/>
          </w:tcPr>
          <w:p w14:paraId="6909E126" w14:textId="77777777" w:rsidR="004B2209" w:rsidRDefault="00000000">
            <w:r>
              <w:rPr>
                <w:color w:val="000000"/>
                <w:sz w:val="24"/>
              </w:rPr>
              <w:t>GeoPandas, Shapely</w:t>
            </w:r>
          </w:p>
        </w:tc>
        <w:tc>
          <w:tcPr>
            <w:tcW w:w="3969" w:type="dxa"/>
          </w:tcPr>
          <w:p w14:paraId="3B0F4FC3" w14:textId="77777777" w:rsidR="004B2209" w:rsidRDefault="00000000">
            <w:r>
              <w:rPr>
                <w:color w:val="000000"/>
                <w:sz w:val="24"/>
              </w:rPr>
              <w:t>Xử lý tọa độ, chuyển đổi hệ quy chiếu (CRS)</w:t>
            </w:r>
          </w:p>
        </w:tc>
      </w:tr>
      <w:tr w:rsidR="004B2209" w14:paraId="66F435DE" w14:textId="77777777">
        <w:trPr>
          <w:jc w:val="center"/>
        </w:trPr>
        <w:tc>
          <w:tcPr>
            <w:tcW w:w="1984" w:type="dxa"/>
          </w:tcPr>
          <w:p w14:paraId="55B2B309" w14:textId="77777777" w:rsidR="004B2209" w:rsidRDefault="00000000">
            <w:r>
              <w:rPr>
                <w:color w:val="000000"/>
                <w:sz w:val="24"/>
              </w:rPr>
              <w:t>Nguồn dữ liệu bản đồ</w:t>
            </w:r>
          </w:p>
        </w:tc>
        <w:tc>
          <w:tcPr>
            <w:tcW w:w="2835" w:type="dxa"/>
          </w:tcPr>
          <w:p w14:paraId="438B5216" w14:textId="77777777" w:rsidR="004B2209" w:rsidRDefault="00000000">
            <w:r>
              <w:rPr>
                <w:color w:val="000000"/>
                <w:sz w:val="24"/>
              </w:rPr>
              <w:t>OpenStreetMap (qua osmnx)</w:t>
            </w:r>
          </w:p>
        </w:tc>
        <w:tc>
          <w:tcPr>
            <w:tcW w:w="3969" w:type="dxa"/>
          </w:tcPr>
          <w:p w14:paraId="52D8EC75" w14:textId="77777777" w:rsidR="004B2209" w:rsidRDefault="00000000">
            <w:r>
              <w:rPr>
                <w:color w:val="000000"/>
                <w:sz w:val="24"/>
              </w:rPr>
              <w:t>Cung cấp dữ liệu đường xá thực tế làm quỹ đạo mô phỏng</w:t>
            </w:r>
          </w:p>
        </w:tc>
      </w:tr>
      <w:tr w:rsidR="004B2209" w14:paraId="3E1EA668" w14:textId="77777777">
        <w:trPr>
          <w:jc w:val="center"/>
        </w:trPr>
        <w:tc>
          <w:tcPr>
            <w:tcW w:w="1984" w:type="dxa"/>
          </w:tcPr>
          <w:p w14:paraId="41C37F08" w14:textId="77777777" w:rsidR="004B2209" w:rsidRDefault="00000000">
            <w:r>
              <w:rPr>
                <w:color w:val="000000"/>
                <w:sz w:val="24"/>
              </w:rPr>
              <w:t>Cơ sở dữ liệu không gian</w:t>
            </w:r>
          </w:p>
        </w:tc>
        <w:tc>
          <w:tcPr>
            <w:tcW w:w="2835" w:type="dxa"/>
          </w:tcPr>
          <w:p w14:paraId="03ED39A4" w14:textId="77777777" w:rsidR="004B2209" w:rsidRDefault="00000000">
            <w:r>
              <w:rPr>
                <w:color w:val="000000"/>
                <w:sz w:val="24"/>
              </w:rPr>
              <w:t>PostgreSQL + PostGIS (Supabase)</w:t>
            </w:r>
          </w:p>
        </w:tc>
        <w:tc>
          <w:tcPr>
            <w:tcW w:w="3969" w:type="dxa"/>
          </w:tcPr>
          <w:p w14:paraId="3EC8F2FD" w14:textId="77777777" w:rsidR="004B2209" w:rsidRDefault="00000000">
            <w:r>
              <w:rPr>
                <w:color w:val="000000"/>
                <w:sz w:val="24"/>
              </w:rPr>
              <w:t>Lưu trữ dữ liệu quỹ đạo và kết quả mô phỏng (tùy chọn)</w:t>
            </w:r>
          </w:p>
        </w:tc>
      </w:tr>
      <w:tr w:rsidR="004B2209" w14:paraId="3DB5F670" w14:textId="77777777">
        <w:trPr>
          <w:jc w:val="center"/>
        </w:trPr>
        <w:tc>
          <w:tcPr>
            <w:tcW w:w="1984" w:type="dxa"/>
          </w:tcPr>
          <w:p w14:paraId="38E2BD19" w14:textId="77777777" w:rsidR="004B2209" w:rsidRDefault="00000000">
            <w:r>
              <w:rPr>
                <w:color w:val="000000"/>
                <w:sz w:val="24"/>
              </w:rPr>
              <w:t>Quản lý mã nguồn</w:t>
            </w:r>
          </w:p>
        </w:tc>
        <w:tc>
          <w:tcPr>
            <w:tcW w:w="2835" w:type="dxa"/>
          </w:tcPr>
          <w:p w14:paraId="6D7D2F56" w14:textId="77777777" w:rsidR="004B2209" w:rsidRDefault="00000000">
            <w:r>
              <w:rPr>
                <w:color w:val="000000"/>
                <w:sz w:val="24"/>
              </w:rPr>
              <w:t>Git + GitHub</w:t>
            </w:r>
          </w:p>
        </w:tc>
        <w:tc>
          <w:tcPr>
            <w:tcW w:w="3969" w:type="dxa"/>
          </w:tcPr>
          <w:p w14:paraId="768DEC7A" w14:textId="77777777" w:rsidR="004B2209" w:rsidRDefault="00000000">
            <w:r>
              <w:rPr>
                <w:color w:val="000000"/>
                <w:sz w:val="24"/>
              </w:rPr>
              <w:t>Quản lý phiên bản, lưu trữ mã nguồn</w:t>
            </w:r>
          </w:p>
        </w:tc>
      </w:tr>
      <w:tr w:rsidR="004B2209" w14:paraId="46AE10EE" w14:textId="77777777">
        <w:trPr>
          <w:jc w:val="center"/>
        </w:trPr>
        <w:tc>
          <w:tcPr>
            <w:tcW w:w="1984" w:type="dxa"/>
          </w:tcPr>
          <w:p w14:paraId="08BBF2BE" w14:textId="77777777" w:rsidR="004B2209" w:rsidRDefault="00000000">
            <w:r>
              <w:rPr>
                <w:color w:val="000000"/>
                <w:sz w:val="24"/>
              </w:rPr>
              <w:t>Triển khai backend</w:t>
            </w:r>
          </w:p>
        </w:tc>
        <w:tc>
          <w:tcPr>
            <w:tcW w:w="2835" w:type="dxa"/>
          </w:tcPr>
          <w:p w14:paraId="2D5C2483" w14:textId="77777777" w:rsidR="004B2209" w:rsidRDefault="00000000">
            <w:r>
              <w:rPr>
                <w:color w:val="000000"/>
                <w:sz w:val="24"/>
              </w:rPr>
              <w:t>Render</w:t>
            </w:r>
          </w:p>
        </w:tc>
        <w:tc>
          <w:tcPr>
            <w:tcW w:w="3969" w:type="dxa"/>
          </w:tcPr>
          <w:p w14:paraId="42F185FD" w14:textId="77777777" w:rsidR="004B2209" w:rsidRDefault="00000000">
            <w:r>
              <w:rPr>
                <w:color w:val="000000"/>
                <w:sz w:val="24"/>
              </w:rPr>
              <w:t>Hosting dịch vụ API chạy liên tục</w:t>
            </w:r>
          </w:p>
        </w:tc>
      </w:tr>
      <w:tr w:rsidR="004B2209" w14:paraId="04C197A2" w14:textId="77777777">
        <w:trPr>
          <w:jc w:val="center"/>
        </w:trPr>
        <w:tc>
          <w:tcPr>
            <w:tcW w:w="1984" w:type="dxa"/>
          </w:tcPr>
          <w:p w14:paraId="1ECC4205" w14:textId="77777777" w:rsidR="004B2209" w:rsidRDefault="00000000">
            <w:r>
              <w:rPr>
                <w:color w:val="000000"/>
                <w:sz w:val="24"/>
              </w:rPr>
              <w:t>Triển khai frontend</w:t>
            </w:r>
          </w:p>
        </w:tc>
        <w:tc>
          <w:tcPr>
            <w:tcW w:w="2835" w:type="dxa"/>
          </w:tcPr>
          <w:p w14:paraId="1D0D7F34" w14:textId="77777777" w:rsidR="004B2209" w:rsidRDefault="00000000">
            <w:r>
              <w:rPr>
                <w:color w:val="000000"/>
                <w:sz w:val="24"/>
              </w:rPr>
              <w:t>Netlify</w:t>
            </w:r>
          </w:p>
        </w:tc>
        <w:tc>
          <w:tcPr>
            <w:tcW w:w="3969" w:type="dxa"/>
          </w:tcPr>
          <w:p w14:paraId="29D5A903" w14:textId="77777777" w:rsidR="004B2209" w:rsidRDefault="00000000">
            <w:r>
              <w:rPr>
                <w:color w:val="000000"/>
                <w:sz w:val="24"/>
              </w:rPr>
              <w:t>Hosting giao diện web tĩnh (static site)</w:t>
            </w:r>
          </w:p>
        </w:tc>
      </w:tr>
      <w:tr w:rsidR="004B2209" w14:paraId="5F46097C" w14:textId="77777777">
        <w:trPr>
          <w:jc w:val="center"/>
        </w:trPr>
        <w:tc>
          <w:tcPr>
            <w:tcW w:w="1984" w:type="dxa"/>
          </w:tcPr>
          <w:p w14:paraId="11E2D687" w14:textId="77777777" w:rsidR="004B2209" w:rsidRDefault="00000000">
            <w:r>
              <w:rPr>
                <w:color w:val="000000"/>
                <w:sz w:val="24"/>
              </w:rPr>
              <w:t>Kiểm thử tự động</w:t>
            </w:r>
          </w:p>
        </w:tc>
        <w:tc>
          <w:tcPr>
            <w:tcW w:w="2835" w:type="dxa"/>
          </w:tcPr>
          <w:p w14:paraId="464CC71E" w14:textId="77777777" w:rsidR="004B2209" w:rsidRDefault="00000000">
            <w:r>
              <w:rPr>
                <w:color w:val="000000"/>
                <w:sz w:val="24"/>
              </w:rPr>
              <w:t>Playwright</w:t>
            </w:r>
          </w:p>
        </w:tc>
        <w:tc>
          <w:tcPr>
            <w:tcW w:w="3969" w:type="dxa"/>
          </w:tcPr>
          <w:p w14:paraId="0A7FAE15" w14:textId="77777777" w:rsidR="004B2209" w:rsidRDefault="00000000">
            <w:r>
              <w:rPr>
                <w:color w:val="000000"/>
                <w:sz w:val="24"/>
              </w:rPr>
              <w:t>Kiểm thử giao diện trên trình duyệt thật, chụp ảnh màn hình xác nhận</w:t>
            </w:r>
          </w:p>
        </w:tc>
      </w:tr>
    </w:tbl>
    <w:p w14:paraId="1CE6BA2F" w14:textId="77777777" w:rsidR="004B2209" w:rsidRDefault="004B2209"/>
    <w:p w14:paraId="5A815246" w14:textId="77777777" w:rsidR="004B2209" w:rsidRDefault="00000000">
      <w:r>
        <w:br w:type="page"/>
      </w:r>
    </w:p>
    <w:p w14:paraId="2E3E1FEC" w14:textId="77777777" w:rsidR="004B2209" w:rsidRDefault="00000000">
      <w:pPr>
        <w:pStyle w:val="Heading1"/>
        <w:spacing w:before="360" w:after="200"/>
      </w:pPr>
      <w:bookmarkStart w:id="5" w:name="_Toc236998853"/>
      <w:r>
        <w:rPr>
          <w:rFonts w:ascii="Times New Roman" w:eastAsia="Times New Roman" w:hAnsi="Times New Roman"/>
          <w:color w:val="000000"/>
          <w:sz w:val="32"/>
        </w:rPr>
        <w:lastRenderedPageBreak/>
        <w:t>CHƯƠNG 2. ĐẶC TẢ YÊU CẦU PHẦN MỀM (SRS)</w:t>
      </w:r>
      <w:bookmarkEnd w:id="5"/>
    </w:p>
    <w:p w14:paraId="205B6812" w14:textId="77777777" w:rsidR="004B2209" w:rsidRDefault="00000000">
      <w:pPr>
        <w:pStyle w:val="Heading2"/>
        <w:spacing w:before="240" w:after="120"/>
      </w:pPr>
      <w:bookmarkStart w:id="6" w:name="_Toc236998854"/>
      <w:r>
        <w:rPr>
          <w:rFonts w:ascii="Times New Roman" w:eastAsia="Times New Roman" w:hAnsi="Times New Roman"/>
          <w:color w:val="000000"/>
          <w:sz w:val="28"/>
        </w:rPr>
        <w:t>2.1. Giới thiệu</w:t>
      </w:r>
      <w:bookmarkEnd w:id="6"/>
    </w:p>
    <w:p w14:paraId="6DB42B04" w14:textId="77777777" w:rsidR="004B2209" w:rsidRDefault="00000000">
      <w:pPr>
        <w:ind w:firstLine="567"/>
        <w:jc w:val="both"/>
      </w:pPr>
      <w:r>
        <w:rPr>
          <w:color w:val="000000"/>
        </w:rPr>
        <w:t>Trước khi bắt tay vào xây dựng, việc đặc tả rõ ràng yêu cầu hệ thống (Software Requirements Specification - SRS) giúp xác định chính xác phạm vi công việc, tránh phát sinh yêu cầu ngoài dự kiến trong quá trình phát triển. Mục này trình bày mục đích, phạm vi sản phẩm, các yêu cầu chức năng và phi chức năng của hệ thống.</w:t>
      </w:r>
    </w:p>
    <w:p w14:paraId="33E3264D" w14:textId="77777777" w:rsidR="004B2209" w:rsidRDefault="00000000">
      <w:pPr>
        <w:pStyle w:val="Heading3"/>
        <w:spacing w:before="240" w:after="120"/>
      </w:pPr>
      <w:bookmarkStart w:id="7" w:name="_Toc236998855"/>
      <w:r>
        <w:rPr>
          <w:rFonts w:ascii="Times New Roman" w:eastAsia="Times New Roman" w:hAnsi="Times New Roman"/>
          <w:color w:val="000000"/>
        </w:rPr>
        <w:t>Mục đích tài liệu</w:t>
      </w:r>
      <w:bookmarkEnd w:id="7"/>
    </w:p>
    <w:p w14:paraId="2C41168A" w14:textId="77777777" w:rsidR="004B2209" w:rsidRDefault="00000000">
      <w:pPr>
        <w:ind w:firstLine="567"/>
        <w:jc w:val="both"/>
      </w:pPr>
      <w:r>
        <w:rPr>
          <w:color w:val="000000"/>
        </w:rPr>
        <w:t>Tài liệu SRS nhằm xác định đầy đủ các chức năng mà hệ thống cần cung cấp, các ràng buộc kỹ thuật và tiêu chí chấp nhận sản phẩm, làm cơ sở cho quá trình thiết kế, xây dựng và kiểm thử ở các chương sau.</w:t>
      </w:r>
    </w:p>
    <w:p w14:paraId="580A794F" w14:textId="77777777" w:rsidR="004B2209" w:rsidRDefault="00000000">
      <w:pPr>
        <w:pStyle w:val="Heading3"/>
        <w:spacing w:before="240" w:after="120"/>
      </w:pPr>
      <w:bookmarkStart w:id="8" w:name="_Toc236998856"/>
      <w:r>
        <w:rPr>
          <w:rFonts w:ascii="Times New Roman" w:eastAsia="Times New Roman" w:hAnsi="Times New Roman"/>
          <w:color w:val="000000"/>
        </w:rPr>
        <w:t>Phạm vi sản phẩm</w:t>
      </w:r>
      <w:bookmarkEnd w:id="8"/>
    </w:p>
    <w:p w14:paraId="24DCA8FD" w14:textId="77777777" w:rsidR="004B2209" w:rsidRDefault="00000000">
      <w:pPr>
        <w:ind w:firstLine="567"/>
        <w:jc w:val="both"/>
      </w:pPr>
      <w:r>
        <w:rPr>
          <w:color w:val="000000"/>
        </w:rPr>
        <w:t>Sản phẩm là một ứng dụng web mô phỏng RTK, cho phép người dùng: xem quỹ đạo di chuyển mô phỏng của rover trên nền bản đồ thật; điều chỉnh các tham số mô hình nhiễu GNSS; di chuyển vị trí trạm Base bằng thao tác trên bản đồ; quan sát chỉ số sai số (RMSE) và trạng thái nghiệm RTK (Single/Float/Fixed) theo thời gian thực.</w:t>
      </w:r>
    </w:p>
    <w:p w14:paraId="404BAADB" w14:textId="77777777" w:rsidR="004B2209" w:rsidRDefault="00000000">
      <w:pPr>
        <w:pStyle w:val="Heading2"/>
        <w:spacing w:before="240" w:after="120"/>
      </w:pPr>
      <w:bookmarkStart w:id="9" w:name="_Toc236998857"/>
      <w:r>
        <w:rPr>
          <w:rFonts w:ascii="Times New Roman" w:eastAsia="Times New Roman" w:hAnsi="Times New Roman"/>
          <w:color w:val="000000"/>
          <w:sz w:val="28"/>
        </w:rPr>
        <w:t>2.2. Mô tả tổng quan hệ thống</w:t>
      </w:r>
      <w:bookmarkEnd w:id="9"/>
    </w:p>
    <w:p w14:paraId="31E66F32" w14:textId="77777777" w:rsidR="004B2209" w:rsidRDefault="00000000">
      <w:pPr>
        <w:pStyle w:val="Heading3"/>
        <w:spacing w:before="240" w:after="120"/>
      </w:pPr>
      <w:bookmarkStart w:id="10" w:name="_Toc236998858"/>
      <w:r>
        <w:rPr>
          <w:rFonts w:ascii="Times New Roman" w:eastAsia="Times New Roman" w:hAnsi="Times New Roman"/>
          <w:color w:val="000000"/>
        </w:rPr>
        <w:t>Bối cảnh sản phẩm</w:t>
      </w:r>
      <w:bookmarkEnd w:id="10"/>
    </w:p>
    <w:p w14:paraId="7044B09F" w14:textId="77777777" w:rsidR="004B2209" w:rsidRDefault="00000000">
      <w:pPr>
        <w:ind w:firstLine="567"/>
        <w:jc w:val="both"/>
      </w:pPr>
      <w:r>
        <w:rPr>
          <w:color w:val="000000"/>
        </w:rPr>
        <w:t>Hệ thống được thiết kế theo kiến trúc client - server: frontend (React) đảm nhiệm toàn bộ giao diện và tương tác người dùng, giao tiếp với backend (FastAPI) qua REST API dạng JSON. Backend chịu trách nhiệm chạy mô hình mô phỏng và trả về kết quả, không lưu trạng thái giữa các lần gọi (stateless), giúp hệ thống dễ mở rộng và triển khai độc lập từng thành phần.</w:t>
      </w:r>
    </w:p>
    <w:p w14:paraId="1638AD57" w14:textId="77777777" w:rsidR="004B2209" w:rsidRDefault="00000000">
      <w:pPr>
        <w:pStyle w:val="Heading3"/>
        <w:spacing w:before="240" w:after="120"/>
      </w:pPr>
      <w:bookmarkStart w:id="11" w:name="_Toc236998859"/>
      <w:r>
        <w:rPr>
          <w:rFonts w:ascii="Times New Roman" w:eastAsia="Times New Roman" w:hAnsi="Times New Roman"/>
          <w:color w:val="000000"/>
        </w:rPr>
        <w:t>Đối tượng người dùng</w:t>
      </w:r>
      <w:bookmarkEnd w:id="11"/>
    </w:p>
    <w:p w14:paraId="175E9389" w14:textId="77777777" w:rsidR="004B2209" w:rsidRDefault="00000000">
      <w:pPr>
        <w:ind w:firstLine="567"/>
        <w:jc w:val="both"/>
      </w:pPr>
      <w:r>
        <w:rPr>
          <w:color w:val="000000"/>
        </w:rPr>
        <w:t>Đối tượng sử dụng chính là sinh viên, giảng viên cần công cụ trực quan để giảng dạy/học tập nguyên lý RTK, không yêu cầu kiến thức lập trình để sử dụng sản phẩm.</w:t>
      </w:r>
    </w:p>
    <w:p w14:paraId="224EB9B3" w14:textId="77777777" w:rsidR="004B2209" w:rsidRDefault="00000000">
      <w:pPr>
        <w:pStyle w:val="Heading2"/>
        <w:spacing w:before="240" w:after="120"/>
      </w:pPr>
      <w:bookmarkStart w:id="12" w:name="_Toc236998860"/>
      <w:r>
        <w:rPr>
          <w:rFonts w:ascii="Times New Roman" w:eastAsia="Times New Roman" w:hAnsi="Times New Roman"/>
          <w:color w:val="000000"/>
          <w:sz w:val="28"/>
        </w:rPr>
        <w:t>2.3. Yêu cầu chức năng</w:t>
      </w:r>
      <w:bookmarkEnd w:id="12"/>
    </w:p>
    <w:p w14:paraId="4136D414" w14:textId="77777777" w:rsidR="004B2209" w:rsidRDefault="00000000">
      <w:pPr>
        <w:jc w:val="center"/>
      </w:pPr>
      <w:r>
        <w:rPr>
          <w:b/>
          <w:color w:val="000000"/>
          <w:sz w:val="24"/>
        </w:rPr>
        <w:t>Bảng 2.1. Danh sách yêu cầu chức năng (Functional Requirements)</w:t>
      </w:r>
    </w:p>
    <w:tbl>
      <w:tblPr>
        <w:tblStyle w:val="TableGrid"/>
        <w:tblW w:w="0" w:type="auto"/>
        <w:jc w:val="center"/>
        <w:tblLook w:val="04A0" w:firstRow="1" w:lastRow="0" w:firstColumn="1" w:lastColumn="0" w:noHBand="0" w:noVBand="1"/>
      </w:tblPr>
      <w:tblGrid>
        <w:gridCol w:w="1128"/>
        <w:gridCol w:w="6749"/>
        <w:gridCol w:w="1410"/>
      </w:tblGrid>
      <w:tr w:rsidR="004B2209" w14:paraId="2A2B1AEB" w14:textId="77777777">
        <w:trPr>
          <w:jc w:val="center"/>
        </w:trPr>
        <w:tc>
          <w:tcPr>
            <w:tcW w:w="1134" w:type="dxa"/>
            <w:shd w:val="clear" w:color="auto" w:fill="D9D9D9"/>
          </w:tcPr>
          <w:p w14:paraId="6F72EB1D" w14:textId="77777777" w:rsidR="004B2209" w:rsidRDefault="00000000">
            <w:pPr>
              <w:jc w:val="center"/>
            </w:pPr>
            <w:r>
              <w:rPr>
                <w:b/>
                <w:color w:val="000000"/>
                <w:sz w:val="24"/>
              </w:rPr>
              <w:t>Mã</w:t>
            </w:r>
          </w:p>
        </w:tc>
        <w:tc>
          <w:tcPr>
            <w:tcW w:w="6803" w:type="dxa"/>
            <w:shd w:val="clear" w:color="auto" w:fill="D9D9D9"/>
          </w:tcPr>
          <w:p w14:paraId="26B2AE4C" w14:textId="77777777" w:rsidR="004B2209" w:rsidRDefault="00000000">
            <w:pPr>
              <w:jc w:val="center"/>
            </w:pPr>
            <w:r>
              <w:rPr>
                <w:b/>
                <w:color w:val="000000"/>
                <w:sz w:val="24"/>
              </w:rPr>
              <w:t>Yêu cầu</w:t>
            </w:r>
          </w:p>
        </w:tc>
        <w:tc>
          <w:tcPr>
            <w:tcW w:w="1417" w:type="dxa"/>
            <w:shd w:val="clear" w:color="auto" w:fill="D9D9D9"/>
          </w:tcPr>
          <w:p w14:paraId="2FD56FB4" w14:textId="77777777" w:rsidR="004B2209" w:rsidRDefault="00000000">
            <w:pPr>
              <w:jc w:val="center"/>
            </w:pPr>
            <w:r>
              <w:rPr>
                <w:b/>
                <w:color w:val="000000"/>
                <w:sz w:val="24"/>
              </w:rPr>
              <w:t>Mức độ ưu tiên</w:t>
            </w:r>
          </w:p>
        </w:tc>
      </w:tr>
      <w:tr w:rsidR="004B2209" w14:paraId="6DF13938" w14:textId="77777777">
        <w:trPr>
          <w:jc w:val="center"/>
        </w:trPr>
        <w:tc>
          <w:tcPr>
            <w:tcW w:w="1134" w:type="dxa"/>
          </w:tcPr>
          <w:p w14:paraId="52B46AA2" w14:textId="77777777" w:rsidR="004B2209" w:rsidRDefault="00000000">
            <w:r>
              <w:rPr>
                <w:color w:val="000000"/>
                <w:sz w:val="24"/>
              </w:rPr>
              <w:t>FR-01</w:t>
            </w:r>
          </w:p>
        </w:tc>
        <w:tc>
          <w:tcPr>
            <w:tcW w:w="6803" w:type="dxa"/>
          </w:tcPr>
          <w:p w14:paraId="6E6BAAB5" w14:textId="77777777" w:rsidR="004B2209" w:rsidRDefault="00000000">
            <w:r>
              <w:rPr>
                <w:color w:val="000000"/>
                <w:sz w:val="24"/>
              </w:rPr>
              <w:t xml:space="preserve">Hệ thống phải hiển thị bản đồ nền OpenStreetMap và quỹ đạo thật </w:t>
            </w:r>
            <w:r>
              <w:rPr>
                <w:color w:val="000000"/>
                <w:sz w:val="24"/>
              </w:rPr>
              <w:lastRenderedPageBreak/>
              <w:t>của rover</w:t>
            </w:r>
          </w:p>
        </w:tc>
        <w:tc>
          <w:tcPr>
            <w:tcW w:w="1417" w:type="dxa"/>
          </w:tcPr>
          <w:p w14:paraId="3380C423" w14:textId="77777777" w:rsidR="004B2209" w:rsidRDefault="00000000">
            <w:r>
              <w:rPr>
                <w:color w:val="000000"/>
                <w:sz w:val="24"/>
              </w:rPr>
              <w:lastRenderedPageBreak/>
              <w:t>Cao</w:t>
            </w:r>
          </w:p>
        </w:tc>
      </w:tr>
      <w:tr w:rsidR="004B2209" w14:paraId="72C7E36D" w14:textId="77777777">
        <w:trPr>
          <w:jc w:val="center"/>
        </w:trPr>
        <w:tc>
          <w:tcPr>
            <w:tcW w:w="1134" w:type="dxa"/>
          </w:tcPr>
          <w:p w14:paraId="5A2D169F" w14:textId="77777777" w:rsidR="004B2209" w:rsidRDefault="00000000">
            <w:r>
              <w:rPr>
                <w:color w:val="000000"/>
                <w:sz w:val="24"/>
              </w:rPr>
              <w:t>FR-02</w:t>
            </w:r>
          </w:p>
        </w:tc>
        <w:tc>
          <w:tcPr>
            <w:tcW w:w="6803" w:type="dxa"/>
          </w:tcPr>
          <w:p w14:paraId="0EC9C694" w14:textId="77777777" w:rsidR="004B2209" w:rsidRDefault="00000000">
            <w:r>
              <w:rPr>
                <w:color w:val="000000"/>
                <w:sz w:val="24"/>
              </w:rPr>
              <w:t>Hệ thống phải mô phỏng và hiển thị vị trí GPS thông thường (Single) trên bản đồ</w:t>
            </w:r>
          </w:p>
        </w:tc>
        <w:tc>
          <w:tcPr>
            <w:tcW w:w="1417" w:type="dxa"/>
          </w:tcPr>
          <w:p w14:paraId="6DD3D60F" w14:textId="77777777" w:rsidR="004B2209" w:rsidRDefault="00000000">
            <w:r>
              <w:rPr>
                <w:color w:val="000000"/>
                <w:sz w:val="24"/>
              </w:rPr>
              <w:t>Cao</w:t>
            </w:r>
          </w:p>
        </w:tc>
      </w:tr>
      <w:tr w:rsidR="004B2209" w14:paraId="5EB7BBDA" w14:textId="77777777">
        <w:trPr>
          <w:jc w:val="center"/>
        </w:trPr>
        <w:tc>
          <w:tcPr>
            <w:tcW w:w="1134" w:type="dxa"/>
          </w:tcPr>
          <w:p w14:paraId="796CAEAD" w14:textId="77777777" w:rsidR="004B2209" w:rsidRDefault="00000000">
            <w:r>
              <w:rPr>
                <w:color w:val="000000"/>
                <w:sz w:val="24"/>
              </w:rPr>
              <w:t>FR-03</w:t>
            </w:r>
          </w:p>
        </w:tc>
        <w:tc>
          <w:tcPr>
            <w:tcW w:w="6803" w:type="dxa"/>
          </w:tcPr>
          <w:p w14:paraId="59761A35" w14:textId="77777777" w:rsidR="004B2209" w:rsidRDefault="00000000">
            <w:r>
              <w:rPr>
                <w:color w:val="000000"/>
                <w:sz w:val="24"/>
              </w:rPr>
              <w:t>Hệ thống phải mô phỏng và hiển thị vị trí sau hiệu chỉnh RTK trên bản đồ</w:t>
            </w:r>
          </w:p>
        </w:tc>
        <w:tc>
          <w:tcPr>
            <w:tcW w:w="1417" w:type="dxa"/>
          </w:tcPr>
          <w:p w14:paraId="22D84ABB" w14:textId="77777777" w:rsidR="004B2209" w:rsidRDefault="00000000">
            <w:r>
              <w:rPr>
                <w:color w:val="000000"/>
                <w:sz w:val="24"/>
              </w:rPr>
              <w:t>Cao</w:t>
            </w:r>
          </w:p>
        </w:tc>
      </w:tr>
      <w:tr w:rsidR="004B2209" w14:paraId="036DB533" w14:textId="77777777">
        <w:trPr>
          <w:jc w:val="center"/>
        </w:trPr>
        <w:tc>
          <w:tcPr>
            <w:tcW w:w="1134" w:type="dxa"/>
          </w:tcPr>
          <w:p w14:paraId="49AE84D1" w14:textId="77777777" w:rsidR="004B2209" w:rsidRDefault="00000000">
            <w:r>
              <w:rPr>
                <w:color w:val="000000"/>
                <w:sz w:val="24"/>
              </w:rPr>
              <w:t>FR-04</w:t>
            </w:r>
          </w:p>
        </w:tc>
        <w:tc>
          <w:tcPr>
            <w:tcW w:w="6803" w:type="dxa"/>
          </w:tcPr>
          <w:p w14:paraId="472A31F9" w14:textId="77777777" w:rsidR="004B2209" w:rsidRDefault="00000000">
            <w:r>
              <w:rPr>
                <w:color w:val="000000"/>
                <w:sz w:val="24"/>
              </w:rPr>
              <w:t>Người dùng phải điều chỉnh được các tham số mô hình nhiễu (sai số khí quyển, nhiễu multipath, suy giảm theo khoảng cách, tuổi dữ liệu hiệu chỉnh)</w:t>
            </w:r>
          </w:p>
        </w:tc>
        <w:tc>
          <w:tcPr>
            <w:tcW w:w="1417" w:type="dxa"/>
          </w:tcPr>
          <w:p w14:paraId="38CBF473" w14:textId="77777777" w:rsidR="004B2209" w:rsidRDefault="00000000">
            <w:r>
              <w:rPr>
                <w:color w:val="000000"/>
                <w:sz w:val="24"/>
              </w:rPr>
              <w:t>Cao</w:t>
            </w:r>
          </w:p>
        </w:tc>
      </w:tr>
      <w:tr w:rsidR="004B2209" w14:paraId="5E45C7EB" w14:textId="77777777">
        <w:trPr>
          <w:jc w:val="center"/>
        </w:trPr>
        <w:tc>
          <w:tcPr>
            <w:tcW w:w="1134" w:type="dxa"/>
          </w:tcPr>
          <w:p w14:paraId="22CD1BB4" w14:textId="77777777" w:rsidR="004B2209" w:rsidRDefault="00000000">
            <w:r>
              <w:rPr>
                <w:color w:val="000000"/>
                <w:sz w:val="24"/>
              </w:rPr>
              <w:t>FR-05</w:t>
            </w:r>
          </w:p>
        </w:tc>
        <w:tc>
          <w:tcPr>
            <w:tcW w:w="6803" w:type="dxa"/>
          </w:tcPr>
          <w:p w14:paraId="31AC8861" w14:textId="77777777" w:rsidR="004B2209" w:rsidRDefault="00000000">
            <w:r>
              <w:rPr>
                <w:color w:val="000000"/>
                <w:sz w:val="24"/>
              </w:rPr>
              <w:t>Hệ thống phải tính và hiển thị chỉ số RMSE trước/sau hiệu chỉnh và % cải thiện</w:t>
            </w:r>
          </w:p>
        </w:tc>
        <w:tc>
          <w:tcPr>
            <w:tcW w:w="1417" w:type="dxa"/>
          </w:tcPr>
          <w:p w14:paraId="42F8CFB9" w14:textId="77777777" w:rsidR="004B2209" w:rsidRDefault="00000000">
            <w:r>
              <w:rPr>
                <w:color w:val="000000"/>
                <w:sz w:val="24"/>
              </w:rPr>
              <w:t>Cao</w:t>
            </w:r>
          </w:p>
        </w:tc>
      </w:tr>
      <w:tr w:rsidR="004B2209" w14:paraId="372EDAB8" w14:textId="77777777">
        <w:trPr>
          <w:jc w:val="center"/>
        </w:trPr>
        <w:tc>
          <w:tcPr>
            <w:tcW w:w="1134" w:type="dxa"/>
          </w:tcPr>
          <w:p w14:paraId="361368CD" w14:textId="77777777" w:rsidR="004B2209" w:rsidRDefault="00000000">
            <w:r>
              <w:rPr>
                <w:color w:val="000000"/>
                <w:sz w:val="24"/>
              </w:rPr>
              <w:t>FR-06</w:t>
            </w:r>
          </w:p>
        </w:tc>
        <w:tc>
          <w:tcPr>
            <w:tcW w:w="6803" w:type="dxa"/>
          </w:tcPr>
          <w:p w14:paraId="21A83F91" w14:textId="77777777" w:rsidR="004B2209" w:rsidRDefault="00000000">
            <w:r>
              <w:rPr>
                <w:color w:val="000000"/>
                <w:sz w:val="24"/>
              </w:rPr>
              <w:t>Hệ thống phải phân loại và hiển thị trạng thái nghiệm (Single/Float/Fixed) cho từng điểm</w:t>
            </w:r>
          </w:p>
        </w:tc>
        <w:tc>
          <w:tcPr>
            <w:tcW w:w="1417" w:type="dxa"/>
          </w:tcPr>
          <w:p w14:paraId="4E9B4EE7" w14:textId="77777777" w:rsidR="004B2209" w:rsidRDefault="00000000">
            <w:r>
              <w:rPr>
                <w:color w:val="000000"/>
                <w:sz w:val="24"/>
              </w:rPr>
              <w:t>Trung bình</w:t>
            </w:r>
          </w:p>
        </w:tc>
      </w:tr>
      <w:tr w:rsidR="004B2209" w14:paraId="4644E2EB" w14:textId="77777777">
        <w:trPr>
          <w:jc w:val="center"/>
        </w:trPr>
        <w:tc>
          <w:tcPr>
            <w:tcW w:w="1134" w:type="dxa"/>
          </w:tcPr>
          <w:p w14:paraId="1B89A6C7" w14:textId="77777777" w:rsidR="004B2209" w:rsidRDefault="00000000">
            <w:r>
              <w:rPr>
                <w:color w:val="000000"/>
                <w:sz w:val="24"/>
              </w:rPr>
              <w:t>FR-07</w:t>
            </w:r>
          </w:p>
        </w:tc>
        <w:tc>
          <w:tcPr>
            <w:tcW w:w="6803" w:type="dxa"/>
          </w:tcPr>
          <w:p w14:paraId="0ACFE348" w14:textId="77777777" w:rsidR="004B2209" w:rsidRDefault="00000000">
            <w:r>
              <w:rPr>
                <w:color w:val="000000"/>
                <w:sz w:val="24"/>
              </w:rPr>
              <w:t>Người dùng phải di chuyển được vị trí trạm Base bằng thao tác click trên bản đồ</w:t>
            </w:r>
          </w:p>
        </w:tc>
        <w:tc>
          <w:tcPr>
            <w:tcW w:w="1417" w:type="dxa"/>
          </w:tcPr>
          <w:p w14:paraId="644F0377" w14:textId="77777777" w:rsidR="004B2209" w:rsidRDefault="00000000">
            <w:r>
              <w:rPr>
                <w:color w:val="000000"/>
                <w:sz w:val="24"/>
              </w:rPr>
              <w:t>Trung bình</w:t>
            </w:r>
          </w:p>
        </w:tc>
      </w:tr>
      <w:tr w:rsidR="004B2209" w14:paraId="1D4F2675" w14:textId="77777777">
        <w:trPr>
          <w:jc w:val="center"/>
        </w:trPr>
        <w:tc>
          <w:tcPr>
            <w:tcW w:w="1134" w:type="dxa"/>
          </w:tcPr>
          <w:p w14:paraId="5BC2206B" w14:textId="77777777" w:rsidR="004B2209" w:rsidRDefault="00000000">
            <w:r>
              <w:rPr>
                <w:color w:val="000000"/>
                <w:sz w:val="24"/>
              </w:rPr>
              <w:t>FR-08</w:t>
            </w:r>
          </w:p>
        </w:tc>
        <w:tc>
          <w:tcPr>
            <w:tcW w:w="6803" w:type="dxa"/>
          </w:tcPr>
          <w:p w14:paraId="41629AEA" w14:textId="77777777" w:rsidR="004B2209" w:rsidRDefault="00000000">
            <w:r>
              <w:rPr>
                <w:color w:val="000000"/>
                <w:sz w:val="24"/>
              </w:rPr>
              <w:t>Hệ thống phải có thanh trượt thời gian để xem lại quá trình di chuyển theo từng thời điểm</w:t>
            </w:r>
          </w:p>
        </w:tc>
        <w:tc>
          <w:tcPr>
            <w:tcW w:w="1417" w:type="dxa"/>
          </w:tcPr>
          <w:p w14:paraId="7EDDC803" w14:textId="77777777" w:rsidR="004B2209" w:rsidRDefault="00000000">
            <w:r>
              <w:rPr>
                <w:color w:val="000000"/>
                <w:sz w:val="24"/>
              </w:rPr>
              <w:t>Trung bình</w:t>
            </w:r>
          </w:p>
        </w:tc>
      </w:tr>
      <w:tr w:rsidR="004B2209" w14:paraId="5462295F" w14:textId="77777777">
        <w:trPr>
          <w:jc w:val="center"/>
        </w:trPr>
        <w:tc>
          <w:tcPr>
            <w:tcW w:w="1134" w:type="dxa"/>
          </w:tcPr>
          <w:p w14:paraId="00832AA7" w14:textId="77777777" w:rsidR="004B2209" w:rsidRDefault="00000000">
            <w:r>
              <w:rPr>
                <w:color w:val="000000"/>
                <w:sz w:val="24"/>
              </w:rPr>
              <w:t>FR-09</w:t>
            </w:r>
          </w:p>
        </w:tc>
        <w:tc>
          <w:tcPr>
            <w:tcW w:w="6803" w:type="dxa"/>
          </w:tcPr>
          <w:p w14:paraId="4307FB78" w14:textId="77777777" w:rsidR="004B2209" w:rsidRDefault="00000000">
            <w:r>
              <w:rPr>
                <w:color w:val="000000"/>
                <w:sz w:val="24"/>
              </w:rPr>
              <w:t>Hệ thống phải hỗ trợ nhiều trạm Base và tự động chọn trạm gần nhất (Network RTK/VRS)</w:t>
            </w:r>
          </w:p>
        </w:tc>
        <w:tc>
          <w:tcPr>
            <w:tcW w:w="1417" w:type="dxa"/>
          </w:tcPr>
          <w:p w14:paraId="24470A48" w14:textId="77777777" w:rsidR="004B2209" w:rsidRDefault="00000000">
            <w:r>
              <w:rPr>
                <w:color w:val="000000"/>
                <w:sz w:val="24"/>
              </w:rPr>
              <w:t>Thấp</w:t>
            </w:r>
          </w:p>
        </w:tc>
      </w:tr>
      <w:tr w:rsidR="004B2209" w14:paraId="5217ADED" w14:textId="77777777">
        <w:trPr>
          <w:jc w:val="center"/>
        </w:trPr>
        <w:tc>
          <w:tcPr>
            <w:tcW w:w="1134" w:type="dxa"/>
          </w:tcPr>
          <w:p w14:paraId="54DA0AB6" w14:textId="77777777" w:rsidR="004B2209" w:rsidRDefault="00000000">
            <w:r>
              <w:rPr>
                <w:color w:val="000000"/>
                <w:sz w:val="24"/>
              </w:rPr>
              <w:t>FR-10</w:t>
            </w:r>
          </w:p>
        </w:tc>
        <w:tc>
          <w:tcPr>
            <w:tcW w:w="6803" w:type="dxa"/>
          </w:tcPr>
          <w:p w14:paraId="4BD9C2DB" w14:textId="77777777" w:rsidR="004B2209" w:rsidRDefault="00000000">
            <w:r>
              <w:rPr>
                <w:color w:val="000000"/>
                <w:sz w:val="24"/>
              </w:rPr>
              <w:t>Hệ thống phải cho phép đặt lại vị trí gốc của trạm Base</w:t>
            </w:r>
          </w:p>
        </w:tc>
        <w:tc>
          <w:tcPr>
            <w:tcW w:w="1417" w:type="dxa"/>
          </w:tcPr>
          <w:p w14:paraId="7C15241F" w14:textId="77777777" w:rsidR="004B2209" w:rsidRDefault="00000000">
            <w:r>
              <w:rPr>
                <w:color w:val="000000"/>
                <w:sz w:val="24"/>
              </w:rPr>
              <w:t>Thấp</w:t>
            </w:r>
          </w:p>
        </w:tc>
      </w:tr>
    </w:tbl>
    <w:p w14:paraId="71782FE4" w14:textId="77777777" w:rsidR="004B2209" w:rsidRDefault="004B2209"/>
    <w:p w14:paraId="2AD23305" w14:textId="77777777" w:rsidR="004B2209" w:rsidRDefault="00000000">
      <w:pPr>
        <w:pStyle w:val="Heading2"/>
        <w:spacing w:before="240" w:after="120"/>
      </w:pPr>
      <w:bookmarkStart w:id="13" w:name="_Toc236998861"/>
      <w:r>
        <w:rPr>
          <w:rFonts w:ascii="Times New Roman" w:eastAsia="Times New Roman" w:hAnsi="Times New Roman"/>
          <w:color w:val="000000"/>
          <w:sz w:val="28"/>
        </w:rPr>
        <w:t>2.4. Yêu cầu phi chức năng</w:t>
      </w:r>
      <w:bookmarkEnd w:id="13"/>
    </w:p>
    <w:p w14:paraId="5CFBFD96" w14:textId="77777777" w:rsidR="004B2209" w:rsidRDefault="00000000">
      <w:pPr>
        <w:jc w:val="center"/>
      </w:pPr>
      <w:r>
        <w:rPr>
          <w:b/>
          <w:color w:val="000000"/>
          <w:sz w:val="24"/>
        </w:rPr>
        <w:t>Bảng 2.2. Danh sách yêu cầu phi chức năng (Non-Functional Requirements)</w:t>
      </w:r>
    </w:p>
    <w:tbl>
      <w:tblPr>
        <w:tblStyle w:val="TableGrid"/>
        <w:tblW w:w="0" w:type="auto"/>
        <w:jc w:val="center"/>
        <w:tblLook w:val="04A0" w:firstRow="1" w:lastRow="0" w:firstColumn="1" w:lastColumn="0" w:noHBand="0" w:noVBand="1"/>
      </w:tblPr>
      <w:tblGrid>
        <w:gridCol w:w="1134"/>
        <w:gridCol w:w="1701"/>
        <w:gridCol w:w="6236"/>
      </w:tblGrid>
      <w:tr w:rsidR="004B2209" w14:paraId="0644D72B" w14:textId="77777777">
        <w:trPr>
          <w:jc w:val="center"/>
        </w:trPr>
        <w:tc>
          <w:tcPr>
            <w:tcW w:w="1134" w:type="dxa"/>
            <w:shd w:val="clear" w:color="auto" w:fill="D9D9D9"/>
          </w:tcPr>
          <w:p w14:paraId="4A3C5B3A" w14:textId="77777777" w:rsidR="004B2209" w:rsidRDefault="00000000">
            <w:pPr>
              <w:jc w:val="center"/>
            </w:pPr>
            <w:r>
              <w:rPr>
                <w:b/>
                <w:color w:val="000000"/>
                <w:sz w:val="24"/>
              </w:rPr>
              <w:t>Mã</w:t>
            </w:r>
          </w:p>
        </w:tc>
        <w:tc>
          <w:tcPr>
            <w:tcW w:w="1701" w:type="dxa"/>
            <w:shd w:val="clear" w:color="auto" w:fill="D9D9D9"/>
          </w:tcPr>
          <w:p w14:paraId="0884A3F4" w14:textId="77777777" w:rsidR="004B2209" w:rsidRDefault="00000000">
            <w:pPr>
              <w:jc w:val="center"/>
            </w:pPr>
            <w:r>
              <w:rPr>
                <w:b/>
                <w:color w:val="000000"/>
                <w:sz w:val="24"/>
              </w:rPr>
              <w:t>Yêu cầu</w:t>
            </w:r>
          </w:p>
        </w:tc>
        <w:tc>
          <w:tcPr>
            <w:tcW w:w="6236" w:type="dxa"/>
            <w:shd w:val="clear" w:color="auto" w:fill="D9D9D9"/>
          </w:tcPr>
          <w:p w14:paraId="63927FFC" w14:textId="77777777" w:rsidR="004B2209" w:rsidRDefault="00000000">
            <w:pPr>
              <w:jc w:val="center"/>
            </w:pPr>
            <w:r>
              <w:rPr>
                <w:b/>
                <w:color w:val="000000"/>
                <w:sz w:val="24"/>
              </w:rPr>
              <w:t>Tiêu chí chấp nhận</w:t>
            </w:r>
          </w:p>
        </w:tc>
      </w:tr>
      <w:tr w:rsidR="004B2209" w14:paraId="4CBCF4B2" w14:textId="77777777">
        <w:trPr>
          <w:jc w:val="center"/>
        </w:trPr>
        <w:tc>
          <w:tcPr>
            <w:tcW w:w="1134" w:type="dxa"/>
          </w:tcPr>
          <w:p w14:paraId="19FF4053" w14:textId="77777777" w:rsidR="004B2209" w:rsidRDefault="00000000">
            <w:r>
              <w:rPr>
                <w:color w:val="000000"/>
                <w:sz w:val="24"/>
              </w:rPr>
              <w:t>NFR-01</w:t>
            </w:r>
          </w:p>
        </w:tc>
        <w:tc>
          <w:tcPr>
            <w:tcW w:w="1701" w:type="dxa"/>
          </w:tcPr>
          <w:p w14:paraId="7053705D" w14:textId="77777777" w:rsidR="004B2209" w:rsidRDefault="00000000">
            <w:r>
              <w:rPr>
                <w:color w:val="000000"/>
                <w:sz w:val="24"/>
              </w:rPr>
              <w:t>Hiệu năng</w:t>
            </w:r>
          </w:p>
        </w:tc>
        <w:tc>
          <w:tcPr>
            <w:tcW w:w="6236" w:type="dxa"/>
          </w:tcPr>
          <w:p w14:paraId="4C0A932D" w14:textId="77777777" w:rsidR="004B2209" w:rsidRDefault="00000000">
            <w:r>
              <w:rPr>
                <w:color w:val="000000"/>
                <w:sz w:val="24"/>
              </w:rPr>
              <w:t>Một lần mô phỏng (113 điểm) trả về kết quả dưới 2 giây trên hạ tầng miễn phí</w:t>
            </w:r>
          </w:p>
        </w:tc>
      </w:tr>
      <w:tr w:rsidR="004B2209" w14:paraId="2F572D3A" w14:textId="77777777">
        <w:trPr>
          <w:jc w:val="center"/>
        </w:trPr>
        <w:tc>
          <w:tcPr>
            <w:tcW w:w="1134" w:type="dxa"/>
          </w:tcPr>
          <w:p w14:paraId="08043838" w14:textId="77777777" w:rsidR="004B2209" w:rsidRDefault="00000000">
            <w:r>
              <w:rPr>
                <w:color w:val="000000"/>
                <w:sz w:val="24"/>
              </w:rPr>
              <w:t>NFR-02</w:t>
            </w:r>
          </w:p>
        </w:tc>
        <w:tc>
          <w:tcPr>
            <w:tcW w:w="1701" w:type="dxa"/>
          </w:tcPr>
          <w:p w14:paraId="24ED70DF" w14:textId="77777777" w:rsidR="004B2209" w:rsidRDefault="00000000">
            <w:r>
              <w:rPr>
                <w:color w:val="000000"/>
                <w:sz w:val="24"/>
              </w:rPr>
              <w:t>Khả dụng</w:t>
            </w:r>
          </w:p>
        </w:tc>
        <w:tc>
          <w:tcPr>
            <w:tcW w:w="6236" w:type="dxa"/>
          </w:tcPr>
          <w:p w14:paraId="440FDB27" w14:textId="77777777" w:rsidR="004B2209" w:rsidRDefault="00000000">
            <w:r>
              <w:rPr>
                <w:color w:val="000000"/>
                <w:sz w:val="24"/>
              </w:rPr>
              <w:t>Giao diện hiển thị đúng trên các trình duyệt Chromium hiện đại, không lỗi console</w:t>
            </w:r>
          </w:p>
        </w:tc>
      </w:tr>
      <w:tr w:rsidR="004B2209" w14:paraId="5D1A15EA" w14:textId="77777777">
        <w:trPr>
          <w:jc w:val="center"/>
        </w:trPr>
        <w:tc>
          <w:tcPr>
            <w:tcW w:w="1134" w:type="dxa"/>
          </w:tcPr>
          <w:p w14:paraId="3E6EDD8A" w14:textId="77777777" w:rsidR="004B2209" w:rsidRDefault="00000000">
            <w:r>
              <w:rPr>
                <w:color w:val="000000"/>
                <w:sz w:val="24"/>
              </w:rPr>
              <w:t>NFR-03</w:t>
            </w:r>
          </w:p>
        </w:tc>
        <w:tc>
          <w:tcPr>
            <w:tcW w:w="1701" w:type="dxa"/>
          </w:tcPr>
          <w:p w14:paraId="3E35DE4F" w14:textId="77777777" w:rsidR="004B2209" w:rsidRDefault="00000000">
            <w:r>
              <w:rPr>
                <w:color w:val="000000"/>
                <w:sz w:val="24"/>
              </w:rPr>
              <w:t>Khả di chuyển</w:t>
            </w:r>
          </w:p>
        </w:tc>
        <w:tc>
          <w:tcPr>
            <w:tcW w:w="6236" w:type="dxa"/>
          </w:tcPr>
          <w:p w14:paraId="339E5B1C" w14:textId="77777777" w:rsidR="004B2209" w:rsidRDefault="00000000">
            <w:r>
              <w:rPr>
                <w:color w:val="000000"/>
                <w:sz w:val="24"/>
              </w:rPr>
              <w:t>Frontend và backend triển khai độc lập, có thể thay thế từng thành phần mà không ảnh hưởng toàn hệ thống</w:t>
            </w:r>
          </w:p>
        </w:tc>
      </w:tr>
      <w:tr w:rsidR="004B2209" w14:paraId="0AA95C0F" w14:textId="77777777">
        <w:trPr>
          <w:jc w:val="center"/>
        </w:trPr>
        <w:tc>
          <w:tcPr>
            <w:tcW w:w="1134" w:type="dxa"/>
          </w:tcPr>
          <w:p w14:paraId="4CC79C8E" w14:textId="77777777" w:rsidR="004B2209" w:rsidRDefault="00000000">
            <w:r>
              <w:rPr>
                <w:color w:val="000000"/>
                <w:sz w:val="24"/>
              </w:rPr>
              <w:t>NFR-04</w:t>
            </w:r>
          </w:p>
        </w:tc>
        <w:tc>
          <w:tcPr>
            <w:tcW w:w="1701" w:type="dxa"/>
          </w:tcPr>
          <w:p w14:paraId="20CDD8AB" w14:textId="77777777" w:rsidR="004B2209" w:rsidRDefault="00000000">
            <w:r>
              <w:rPr>
                <w:color w:val="000000"/>
                <w:sz w:val="24"/>
              </w:rPr>
              <w:t>Tính chính xác khoa học</w:t>
            </w:r>
          </w:p>
        </w:tc>
        <w:tc>
          <w:tcPr>
            <w:tcW w:w="6236" w:type="dxa"/>
          </w:tcPr>
          <w:p w14:paraId="13FDCCE0" w14:textId="77777777" w:rsidR="004B2209" w:rsidRDefault="00000000">
            <w:r>
              <w:rPr>
                <w:color w:val="000000"/>
                <w:sz w:val="24"/>
              </w:rPr>
              <w:t>Công thức mô phỏng và ngưỡng phân loại trạng thái phải có căn cứ tham chiếu rõ ràng (tài liệu kỹ thuật RTK)</w:t>
            </w:r>
          </w:p>
        </w:tc>
      </w:tr>
      <w:tr w:rsidR="004B2209" w14:paraId="4A9E3F0F" w14:textId="77777777">
        <w:trPr>
          <w:jc w:val="center"/>
        </w:trPr>
        <w:tc>
          <w:tcPr>
            <w:tcW w:w="1134" w:type="dxa"/>
          </w:tcPr>
          <w:p w14:paraId="1E3D6525" w14:textId="77777777" w:rsidR="004B2209" w:rsidRDefault="00000000">
            <w:r>
              <w:rPr>
                <w:color w:val="000000"/>
                <w:sz w:val="24"/>
              </w:rPr>
              <w:t>NFR-05</w:t>
            </w:r>
          </w:p>
        </w:tc>
        <w:tc>
          <w:tcPr>
            <w:tcW w:w="1701" w:type="dxa"/>
          </w:tcPr>
          <w:p w14:paraId="345E1109" w14:textId="77777777" w:rsidR="004B2209" w:rsidRDefault="00000000">
            <w:r>
              <w:rPr>
                <w:color w:val="000000"/>
                <w:sz w:val="24"/>
              </w:rPr>
              <w:t>Khả kiểm thử</w:t>
            </w:r>
          </w:p>
        </w:tc>
        <w:tc>
          <w:tcPr>
            <w:tcW w:w="6236" w:type="dxa"/>
          </w:tcPr>
          <w:p w14:paraId="17C062E2" w14:textId="77777777" w:rsidR="004B2209" w:rsidRDefault="00000000">
            <w:r>
              <w:rPr>
                <w:color w:val="000000"/>
                <w:sz w:val="24"/>
              </w:rPr>
              <w:t>Các chức năng chính phải kiểm thử được tự động bằng công cụ Playwright</w:t>
            </w:r>
          </w:p>
        </w:tc>
      </w:tr>
      <w:tr w:rsidR="004B2209" w14:paraId="06D92A78" w14:textId="77777777">
        <w:trPr>
          <w:jc w:val="center"/>
        </w:trPr>
        <w:tc>
          <w:tcPr>
            <w:tcW w:w="1134" w:type="dxa"/>
          </w:tcPr>
          <w:p w14:paraId="33E5FCD0" w14:textId="77777777" w:rsidR="004B2209" w:rsidRDefault="00000000">
            <w:r>
              <w:rPr>
                <w:color w:val="000000"/>
                <w:sz w:val="24"/>
              </w:rPr>
              <w:lastRenderedPageBreak/>
              <w:t>NFR-06</w:t>
            </w:r>
          </w:p>
        </w:tc>
        <w:tc>
          <w:tcPr>
            <w:tcW w:w="1701" w:type="dxa"/>
          </w:tcPr>
          <w:p w14:paraId="192093A7" w14:textId="77777777" w:rsidR="004B2209" w:rsidRDefault="00000000">
            <w:r>
              <w:rPr>
                <w:color w:val="000000"/>
                <w:sz w:val="24"/>
              </w:rPr>
              <w:t>Bảo mật cơ bản</w:t>
            </w:r>
          </w:p>
        </w:tc>
        <w:tc>
          <w:tcPr>
            <w:tcW w:w="6236" w:type="dxa"/>
          </w:tcPr>
          <w:p w14:paraId="11CD2A37" w14:textId="77777777" w:rsidR="004B2209" w:rsidRDefault="00000000">
            <w:r>
              <w:rPr>
                <w:color w:val="000000"/>
                <w:sz w:val="24"/>
              </w:rPr>
              <w:t>Không lưu hay lộ lọt thông tin xác thực (credentials) trong mã nguồn đưa lên kho lưu trữ công khai</w:t>
            </w:r>
          </w:p>
        </w:tc>
      </w:tr>
    </w:tbl>
    <w:p w14:paraId="543EF0B2" w14:textId="77777777" w:rsidR="004B2209" w:rsidRDefault="004B2209"/>
    <w:p w14:paraId="0DA4B1DC" w14:textId="77777777" w:rsidR="004B2209" w:rsidRDefault="00000000">
      <w:pPr>
        <w:pStyle w:val="Heading2"/>
        <w:spacing w:before="240" w:after="120"/>
      </w:pPr>
      <w:bookmarkStart w:id="14" w:name="_Toc236998862"/>
      <w:r>
        <w:rPr>
          <w:rFonts w:ascii="Times New Roman" w:eastAsia="Times New Roman" w:hAnsi="Times New Roman"/>
          <w:color w:val="000000"/>
          <w:sz w:val="28"/>
        </w:rPr>
        <w:t>2.5. Tác nhân và use case</w:t>
      </w:r>
      <w:bookmarkEnd w:id="14"/>
    </w:p>
    <w:p w14:paraId="02480C8F" w14:textId="77777777" w:rsidR="004B2209" w:rsidRDefault="00000000">
      <w:pPr>
        <w:jc w:val="center"/>
      </w:pPr>
      <w:r>
        <w:rPr>
          <w:b/>
          <w:color w:val="000000"/>
          <w:sz w:val="24"/>
        </w:rPr>
        <w:t>Bảng 2.3. Danh sách tác nhân và use case</w:t>
      </w:r>
    </w:p>
    <w:tbl>
      <w:tblPr>
        <w:tblStyle w:val="TableGrid"/>
        <w:tblW w:w="0" w:type="auto"/>
        <w:jc w:val="center"/>
        <w:tblLook w:val="04A0" w:firstRow="1" w:lastRow="0" w:firstColumn="1" w:lastColumn="0" w:noHBand="0" w:noVBand="1"/>
      </w:tblPr>
      <w:tblGrid>
        <w:gridCol w:w="1417"/>
        <w:gridCol w:w="2268"/>
        <w:gridCol w:w="5386"/>
      </w:tblGrid>
      <w:tr w:rsidR="004B2209" w14:paraId="3C3BEA87" w14:textId="77777777">
        <w:trPr>
          <w:jc w:val="center"/>
        </w:trPr>
        <w:tc>
          <w:tcPr>
            <w:tcW w:w="1417" w:type="dxa"/>
            <w:shd w:val="clear" w:color="auto" w:fill="D9D9D9"/>
          </w:tcPr>
          <w:p w14:paraId="21166FF1" w14:textId="77777777" w:rsidR="004B2209" w:rsidRDefault="00000000">
            <w:pPr>
              <w:jc w:val="center"/>
            </w:pPr>
            <w:r>
              <w:rPr>
                <w:b/>
                <w:color w:val="000000"/>
                <w:sz w:val="24"/>
              </w:rPr>
              <w:t>Tác nhân</w:t>
            </w:r>
          </w:p>
        </w:tc>
        <w:tc>
          <w:tcPr>
            <w:tcW w:w="2268" w:type="dxa"/>
            <w:shd w:val="clear" w:color="auto" w:fill="D9D9D9"/>
          </w:tcPr>
          <w:p w14:paraId="74D1278C" w14:textId="77777777" w:rsidR="004B2209" w:rsidRDefault="00000000">
            <w:pPr>
              <w:jc w:val="center"/>
            </w:pPr>
            <w:r>
              <w:rPr>
                <w:b/>
                <w:color w:val="000000"/>
                <w:sz w:val="24"/>
              </w:rPr>
              <w:t>Use case</w:t>
            </w:r>
          </w:p>
        </w:tc>
        <w:tc>
          <w:tcPr>
            <w:tcW w:w="5386" w:type="dxa"/>
            <w:shd w:val="clear" w:color="auto" w:fill="D9D9D9"/>
          </w:tcPr>
          <w:p w14:paraId="16E72324" w14:textId="77777777" w:rsidR="004B2209" w:rsidRDefault="00000000">
            <w:pPr>
              <w:jc w:val="center"/>
            </w:pPr>
            <w:r>
              <w:rPr>
                <w:b/>
                <w:color w:val="000000"/>
                <w:sz w:val="24"/>
              </w:rPr>
              <w:t>Mô tả ngắn gọn</w:t>
            </w:r>
          </w:p>
        </w:tc>
      </w:tr>
      <w:tr w:rsidR="004B2209" w14:paraId="3899C077" w14:textId="77777777">
        <w:trPr>
          <w:jc w:val="center"/>
        </w:trPr>
        <w:tc>
          <w:tcPr>
            <w:tcW w:w="1417" w:type="dxa"/>
          </w:tcPr>
          <w:p w14:paraId="61A11DB3" w14:textId="77777777" w:rsidR="004B2209" w:rsidRDefault="00000000">
            <w:r>
              <w:rPr>
                <w:color w:val="000000"/>
                <w:sz w:val="24"/>
              </w:rPr>
              <w:t>Người dùng</w:t>
            </w:r>
          </w:p>
        </w:tc>
        <w:tc>
          <w:tcPr>
            <w:tcW w:w="2268" w:type="dxa"/>
          </w:tcPr>
          <w:p w14:paraId="7CFD4200" w14:textId="77777777" w:rsidR="004B2209" w:rsidRDefault="00000000">
            <w:r>
              <w:rPr>
                <w:color w:val="000000"/>
                <w:sz w:val="24"/>
              </w:rPr>
              <w:t>Xem mô phỏng mặc định</w:t>
            </w:r>
          </w:p>
        </w:tc>
        <w:tc>
          <w:tcPr>
            <w:tcW w:w="5386" w:type="dxa"/>
          </w:tcPr>
          <w:p w14:paraId="1ADA025F" w14:textId="77777777" w:rsidR="004B2209" w:rsidRDefault="00000000">
            <w:r>
              <w:rPr>
                <w:color w:val="000000"/>
                <w:sz w:val="24"/>
              </w:rPr>
              <w:t>Hệ thống tự động chạy mô phỏng với tham số mặc định khi tải trang</w:t>
            </w:r>
          </w:p>
        </w:tc>
      </w:tr>
      <w:tr w:rsidR="004B2209" w14:paraId="63CC23D1" w14:textId="77777777">
        <w:trPr>
          <w:jc w:val="center"/>
        </w:trPr>
        <w:tc>
          <w:tcPr>
            <w:tcW w:w="1417" w:type="dxa"/>
          </w:tcPr>
          <w:p w14:paraId="7D7979C8" w14:textId="77777777" w:rsidR="004B2209" w:rsidRDefault="00000000">
            <w:r>
              <w:rPr>
                <w:color w:val="000000"/>
                <w:sz w:val="24"/>
              </w:rPr>
              <w:t>Người dùng</w:t>
            </w:r>
          </w:p>
        </w:tc>
        <w:tc>
          <w:tcPr>
            <w:tcW w:w="2268" w:type="dxa"/>
          </w:tcPr>
          <w:p w14:paraId="3841E4B8" w14:textId="77777777" w:rsidR="004B2209" w:rsidRDefault="00000000">
            <w:r>
              <w:rPr>
                <w:color w:val="000000"/>
                <w:sz w:val="24"/>
              </w:rPr>
              <w:t>Điều chỉnh tham số nhiễu</w:t>
            </w:r>
          </w:p>
        </w:tc>
        <w:tc>
          <w:tcPr>
            <w:tcW w:w="5386" w:type="dxa"/>
          </w:tcPr>
          <w:p w14:paraId="52F03272" w14:textId="77777777" w:rsidR="004B2209" w:rsidRDefault="00000000">
            <w:r>
              <w:rPr>
                <w:color w:val="000000"/>
                <w:sz w:val="24"/>
              </w:rPr>
              <w:t>Nhập giá trị mới vào các ô tham số, bấm nút Chạy mô phỏng</w:t>
            </w:r>
          </w:p>
        </w:tc>
      </w:tr>
      <w:tr w:rsidR="004B2209" w14:paraId="3F54B2CB" w14:textId="77777777">
        <w:trPr>
          <w:jc w:val="center"/>
        </w:trPr>
        <w:tc>
          <w:tcPr>
            <w:tcW w:w="1417" w:type="dxa"/>
          </w:tcPr>
          <w:p w14:paraId="2986F20D" w14:textId="77777777" w:rsidR="004B2209" w:rsidRDefault="00000000">
            <w:r>
              <w:rPr>
                <w:color w:val="000000"/>
                <w:sz w:val="24"/>
              </w:rPr>
              <w:t>Người dùng</w:t>
            </w:r>
          </w:p>
        </w:tc>
        <w:tc>
          <w:tcPr>
            <w:tcW w:w="2268" w:type="dxa"/>
          </w:tcPr>
          <w:p w14:paraId="3900B07E" w14:textId="77777777" w:rsidR="004B2209" w:rsidRDefault="00000000">
            <w:r>
              <w:rPr>
                <w:color w:val="000000"/>
                <w:sz w:val="24"/>
              </w:rPr>
              <w:t>Di chuyển trạm Base</w:t>
            </w:r>
          </w:p>
        </w:tc>
        <w:tc>
          <w:tcPr>
            <w:tcW w:w="5386" w:type="dxa"/>
          </w:tcPr>
          <w:p w14:paraId="6A7FAE75" w14:textId="77777777" w:rsidR="004B2209" w:rsidRDefault="00000000">
            <w:r>
              <w:rPr>
                <w:color w:val="000000"/>
                <w:sz w:val="24"/>
              </w:rPr>
              <w:t>Click vị trí mới trên bản đồ, chọn trạm cần di chuyển, xác nhận</w:t>
            </w:r>
          </w:p>
        </w:tc>
      </w:tr>
      <w:tr w:rsidR="004B2209" w14:paraId="78790FDE" w14:textId="77777777">
        <w:trPr>
          <w:jc w:val="center"/>
        </w:trPr>
        <w:tc>
          <w:tcPr>
            <w:tcW w:w="1417" w:type="dxa"/>
          </w:tcPr>
          <w:p w14:paraId="2F5BEBFD" w14:textId="77777777" w:rsidR="004B2209" w:rsidRDefault="00000000">
            <w:r>
              <w:rPr>
                <w:color w:val="000000"/>
                <w:sz w:val="24"/>
              </w:rPr>
              <w:t>Người dùng</w:t>
            </w:r>
          </w:p>
        </w:tc>
        <w:tc>
          <w:tcPr>
            <w:tcW w:w="2268" w:type="dxa"/>
          </w:tcPr>
          <w:p w14:paraId="7479255E" w14:textId="77777777" w:rsidR="004B2209" w:rsidRDefault="00000000">
            <w:r>
              <w:rPr>
                <w:color w:val="000000"/>
                <w:sz w:val="24"/>
              </w:rPr>
              <w:t>Xem lại theo thời gian</w:t>
            </w:r>
          </w:p>
        </w:tc>
        <w:tc>
          <w:tcPr>
            <w:tcW w:w="5386" w:type="dxa"/>
          </w:tcPr>
          <w:p w14:paraId="669B8CE5" w14:textId="77777777" w:rsidR="004B2209" w:rsidRDefault="00000000">
            <w:r>
              <w:rPr>
                <w:color w:val="000000"/>
                <w:sz w:val="24"/>
              </w:rPr>
              <w:t>Kéo thanh trượt Thời điểm để xem vị trí tại từng mẫu dữ liệu</w:t>
            </w:r>
          </w:p>
        </w:tc>
      </w:tr>
      <w:tr w:rsidR="004B2209" w14:paraId="601A89C5" w14:textId="77777777">
        <w:trPr>
          <w:jc w:val="center"/>
        </w:trPr>
        <w:tc>
          <w:tcPr>
            <w:tcW w:w="1417" w:type="dxa"/>
          </w:tcPr>
          <w:p w14:paraId="5762C051" w14:textId="77777777" w:rsidR="004B2209" w:rsidRDefault="00000000">
            <w:r>
              <w:rPr>
                <w:color w:val="000000"/>
                <w:sz w:val="24"/>
              </w:rPr>
              <w:t>Người dùng</w:t>
            </w:r>
          </w:p>
        </w:tc>
        <w:tc>
          <w:tcPr>
            <w:tcW w:w="2268" w:type="dxa"/>
          </w:tcPr>
          <w:p w14:paraId="0278C942" w14:textId="77777777" w:rsidR="004B2209" w:rsidRDefault="00000000">
            <w:r>
              <w:rPr>
                <w:color w:val="000000"/>
                <w:sz w:val="24"/>
              </w:rPr>
              <w:t>Đặt lại vị trí Base</w:t>
            </w:r>
          </w:p>
        </w:tc>
        <w:tc>
          <w:tcPr>
            <w:tcW w:w="5386" w:type="dxa"/>
          </w:tcPr>
          <w:p w14:paraId="6ECD96AE" w14:textId="77777777" w:rsidR="004B2209" w:rsidRDefault="00000000">
            <w:r>
              <w:rPr>
                <w:color w:val="000000"/>
                <w:sz w:val="24"/>
              </w:rPr>
              <w:t>Bấm nút Đặt lại vị trí gốc để khôi phục vị trí Base ban đầu</w:t>
            </w:r>
          </w:p>
        </w:tc>
      </w:tr>
    </w:tbl>
    <w:p w14:paraId="7524455F" w14:textId="77777777" w:rsidR="004B2209" w:rsidRDefault="004B2209"/>
    <w:p w14:paraId="0B86428E" w14:textId="77777777" w:rsidR="004B2209" w:rsidRDefault="00000000">
      <w:pPr>
        <w:pStyle w:val="Heading2"/>
        <w:spacing w:before="240" w:after="120"/>
      </w:pPr>
      <w:bookmarkStart w:id="15" w:name="_Toc236998863"/>
      <w:r>
        <w:rPr>
          <w:rFonts w:ascii="Times New Roman" w:eastAsia="Times New Roman" w:hAnsi="Times New Roman"/>
          <w:color w:val="000000"/>
          <w:sz w:val="28"/>
        </w:rPr>
        <w:t>2.6. Ràng buộc thiết kế</w:t>
      </w:r>
      <w:bookmarkEnd w:id="15"/>
    </w:p>
    <w:p w14:paraId="38B3EA93" w14:textId="77777777" w:rsidR="004B2209" w:rsidRDefault="00000000">
      <w:pPr>
        <w:pStyle w:val="ListBullet"/>
        <w:spacing w:after="60"/>
      </w:pPr>
      <w:r>
        <w:rPr>
          <w:color w:val="000000"/>
        </w:rPr>
        <w:t>Hệ thống sử dụng nguồn dữ liệu bản đồ miễn phí (OpenStreetMap), không phụ thuộc dịch vụ bản đồ trả phí.</w:t>
      </w:r>
    </w:p>
    <w:p w14:paraId="693ACA96" w14:textId="77777777" w:rsidR="004B2209" w:rsidRDefault="00000000">
      <w:pPr>
        <w:pStyle w:val="ListBullet"/>
        <w:spacing w:after="60"/>
      </w:pPr>
      <w:r>
        <w:rPr>
          <w:color w:val="000000"/>
        </w:rPr>
        <w:t>Backend và frontend phải triển khai được trên các nền tảng miễn phí (Render, Netlify) phù hợp quy mô đồ án.</w:t>
      </w:r>
    </w:p>
    <w:p w14:paraId="0F7ADDBF" w14:textId="77777777" w:rsidR="004B2209" w:rsidRDefault="00000000">
      <w:pPr>
        <w:pStyle w:val="ListBullet"/>
        <w:spacing w:after="60"/>
      </w:pPr>
      <w:r>
        <w:rPr>
          <w:color w:val="000000"/>
        </w:rPr>
        <w:t>Giao tiếp frontend - backend chỉ qua HTTP/JSON, không sử dụng giao thức riêng, để đảm bảo khả năng tương thích và mở rộng trong tương lai.</w:t>
      </w:r>
    </w:p>
    <w:p w14:paraId="7799A886" w14:textId="77777777" w:rsidR="004B2209" w:rsidRDefault="00000000">
      <w:r>
        <w:br w:type="page"/>
      </w:r>
    </w:p>
    <w:p w14:paraId="5CE30919" w14:textId="77777777" w:rsidR="004B2209" w:rsidRDefault="00000000">
      <w:pPr>
        <w:pStyle w:val="Heading1"/>
        <w:spacing w:before="360" w:after="200"/>
      </w:pPr>
      <w:bookmarkStart w:id="16" w:name="_Toc236998864"/>
      <w:r>
        <w:rPr>
          <w:rFonts w:ascii="Times New Roman" w:eastAsia="Times New Roman" w:hAnsi="Times New Roman"/>
          <w:color w:val="000000"/>
          <w:sz w:val="32"/>
        </w:rPr>
        <w:lastRenderedPageBreak/>
        <w:t>CHƯƠNG 3. THIẾT KẾ VÀ XÂY DỰNG GIAO DIỆN</w:t>
      </w:r>
      <w:bookmarkEnd w:id="16"/>
    </w:p>
    <w:p w14:paraId="0CE0FDFE" w14:textId="77777777" w:rsidR="004B2209" w:rsidRDefault="00000000">
      <w:pPr>
        <w:ind w:firstLine="567"/>
        <w:jc w:val="both"/>
      </w:pPr>
      <w:r>
        <w:rPr>
          <w:color w:val="000000"/>
        </w:rPr>
        <w:t>Đây là nội dung trọng tâm của quá trình thực tập, chiếm phần lớn thời gian và khối lượng công việc thực hiện. Chương này trình bày chi tiết kiến trúc hệ thống, quá trình thiết kế giao diện người dùng và cách thức xây dựng từng thành phần phần mềm để đáp ứng đầy đủ các yêu cầu đã đặc tả ở Chương 2.</w:t>
      </w:r>
    </w:p>
    <w:p w14:paraId="2E7CC10E" w14:textId="77777777" w:rsidR="004B2209" w:rsidRDefault="00000000">
      <w:pPr>
        <w:pStyle w:val="Heading2"/>
        <w:spacing w:before="240" w:after="120"/>
      </w:pPr>
      <w:bookmarkStart w:id="17" w:name="_Toc236998865"/>
      <w:r>
        <w:rPr>
          <w:rFonts w:ascii="Times New Roman" w:eastAsia="Times New Roman" w:hAnsi="Times New Roman"/>
          <w:color w:val="000000"/>
          <w:sz w:val="28"/>
        </w:rPr>
        <w:t>3.1. Kiến trúc tổng thể hệ thống</w:t>
      </w:r>
      <w:bookmarkEnd w:id="17"/>
    </w:p>
    <w:p w14:paraId="03071061" w14:textId="77777777" w:rsidR="004B2209" w:rsidRDefault="00000000">
      <w:pPr>
        <w:ind w:firstLine="567"/>
        <w:jc w:val="both"/>
      </w:pPr>
      <w:r>
        <w:rPr>
          <w:color w:val="000000"/>
        </w:rPr>
        <w:t>Hệ thống được chia thành ba lớp rõ ràng: lớp giao diện (frontend), lớp xử lý nghiệp vụ (backend/API) và lớp dữ liệu (nguồn OpenStreetMap và dữ liệu mô phỏng). Việc tách lớp này giúp mỗi thành phần có thể phát triển, kiểm thử và triển khai độc lập, đúng theo yêu cầu NFR-03 đã đặc tả.</w:t>
      </w:r>
    </w:p>
    <w:p w14:paraId="410C07FE" w14:textId="77777777" w:rsidR="004B2209" w:rsidRDefault="00000000">
      <w:pPr>
        <w:jc w:val="center"/>
      </w:pPr>
      <w:r>
        <w:rPr>
          <w:b/>
          <w:color w:val="000000"/>
          <w:sz w:val="24"/>
        </w:rPr>
        <w:t>Bảng 3.0. Các lớp kiến trúc hệ thống</w:t>
      </w:r>
    </w:p>
    <w:tbl>
      <w:tblPr>
        <w:tblStyle w:val="TableGrid"/>
        <w:tblW w:w="0" w:type="auto"/>
        <w:jc w:val="center"/>
        <w:tblLook w:val="04A0" w:firstRow="1" w:lastRow="0" w:firstColumn="1" w:lastColumn="0" w:noHBand="0" w:noVBand="1"/>
      </w:tblPr>
      <w:tblGrid>
        <w:gridCol w:w="1417"/>
        <w:gridCol w:w="2835"/>
        <w:gridCol w:w="4819"/>
      </w:tblGrid>
      <w:tr w:rsidR="004B2209" w14:paraId="4B844D49" w14:textId="77777777">
        <w:trPr>
          <w:jc w:val="center"/>
        </w:trPr>
        <w:tc>
          <w:tcPr>
            <w:tcW w:w="1417" w:type="dxa"/>
            <w:shd w:val="clear" w:color="auto" w:fill="D9D9D9"/>
          </w:tcPr>
          <w:p w14:paraId="059B824E" w14:textId="77777777" w:rsidR="004B2209" w:rsidRDefault="00000000">
            <w:pPr>
              <w:jc w:val="center"/>
            </w:pPr>
            <w:r>
              <w:rPr>
                <w:b/>
                <w:color w:val="000000"/>
                <w:sz w:val="24"/>
              </w:rPr>
              <w:t>Lớp</w:t>
            </w:r>
          </w:p>
        </w:tc>
        <w:tc>
          <w:tcPr>
            <w:tcW w:w="2835" w:type="dxa"/>
            <w:shd w:val="clear" w:color="auto" w:fill="D9D9D9"/>
          </w:tcPr>
          <w:p w14:paraId="39E2AB73" w14:textId="77777777" w:rsidR="004B2209" w:rsidRDefault="00000000">
            <w:pPr>
              <w:jc w:val="center"/>
            </w:pPr>
            <w:r>
              <w:rPr>
                <w:b/>
                <w:color w:val="000000"/>
                <w:sz w:val="24"/>
              </w:rPr>
              <w:t>Thành phần</w:t>
            </w:r>
          </w:p>
        </w:tc>
        <w:tc>
          <w:tcPr>
            <w:tcW w:w="4819" w:type="dxa"/>
            <w:shd w:val="clear" w:color="auto" w:fill="D9D9D9"/>
          </w:tcPr>
          <w:p w14:paraId="47D82EB2" w14:textId="77777777" w:rsidR="004B2209" w:rsidRDefault="00000000">
            <w:pPr>
              <w:jc w:val="center"/>
            </w:pPr>
            <w:r>
              <w:rPr>
                <w:b/>
                <w:color w:val="000000"/>
                <w:sz w:val="24"/>
              </w:rPr>
              <w:t>Nhiệm vụ</w:t>
            </w:r>
          </w:p>
        </w:tc>
      </w:tr>
      <w:tr w:rsidR="004B2209" w14:paraId="30FE0DAC" w14:textId="77777777">
        <w:trPr>
          <w:jc w:val="center"/>
        </w:trPr>
        <w:tc>
          <w:tcPr>
            <w:tcW w:w="1417" w:type="dxa"/>
          </w:tcPr>
          <w:p w14:paraId="2D95D591" w14:textId="77777777" w:rsidR="004B2209" w:rsidRDefault="00000000">
            <w:r>
              <w:rPr>
                <w:color w:val="000000"/>
                <w:sz w:val="24"/>
              </w:rPr>
              <w:t>Client</w:t>
            </w:r>
          </w:p>
        </w:tc>
        <w:tc>
          <w:tcPr>
            <w:tcW w:w="2835" w:type="dxa"/>
          </w:tcPr>
          <w:p w14:paraId="682EF2AA" w14:textId="77777777" w:rsidR="004B2209" w:rsidRDefault="00000000">
            <w:r>
              <w:rPr>
                <w:color w:val="000000"/>
                <w:sz w:val="24"/>
              </w:rPr>
              <w:t>React SPA (trình duyệt)</w:t>
            </w:r>
          </w:p>
        </w:tc>
        <w:tc>
          <w:tcPr>
            <w:tcW w:w="4819" w:type="dxa"/>
          </w:tcPr>
          <w:p w14:paraId="6C205F89" w14:textId="77777777" w:rsidR="004B2209" w:rsidRDefault="00000000">
            <w:r>
              <w:rPr>
                <w:color w:val="000000"/>
                <w:sz w:val="24"/>
              </w:rPr>
              <w:t>Hiển thị giao diện, nhận tương tác người dùng, gọi API</w:t>
            </w:r>
          </w:p>
        </w:tc>
      </w:tr>
      <w:tr w:rsidR="004B2209" w14:paraId="7BB00C77" w14:textId="77777777">
        <w:trPr>
          <w:jc w:val="center"/>
        </w:trPr>
        <w:tc>
          <w:tcPr>
            <w:tcW w:w="1417" w:type="dxa"/>
          </w:tcPr>
          <w:p w14:paraId="1D5F3F8D" w14:textId="77777777" w:rsidR="004B2209" w:rsidRDefault="00000000">
            <w:r>
              <w:rPr>
                <w:color w:val="000000"/>
                <w:sz w:val="24"/>
              </w:rPr>
              <w:t>Server</w:t>
            </w:r>
          </w:p>
        </w:tc>
        <w:tc>
          <w:tcPr>
            <w:tcW w:w="2835" w:type="dxa"/>
          </w:tcPr>
          <w:p w14:paraId="6A15C34F" w14:textId="77777777" w:rsidR="004B2209" w:rsidRDefault="00000000">
            <w:r>
              <w:rPr>
                <w:color w:val="000000"/>
                <w:sz w:val="24"/>
              </w:rPr>
              <w:t>FastAPI (Python)</w:t>
            </w:r>
          </w:p>
        </w:tc>
        <w:tc>
          <w:tcPr>
            <w:tcW w:w="4819" w:type="dxa"/>
          </w:tcPr>
          <w:p w14:paraId="5FF2ABA7" w14:textId="77777777" w:rsidR="004B2209" w:rsidRDefault="00000000">
            <w:r>
              <w:rPr>
                <w:color w:val="000000"/>
                <w:sz w:val="24"/>
              </w:rPr>
              <w:t>Nhận request, chạy mô hình mô phỏng, trả về JSON</w:t>
            </w:r>
          </w:p>
        </w:tc>
      </w:tr>
      <w:tr w:rsidR="004B2209" w14:paraId="35092A8F" w14:textId="77777777">
        <w:trPr>
          <w:jc w:val="center"/>
        </w:trPr>
        <w:tc>
          <w:tcPr>
            <w:tcW w:w="1417" w:type="dxa"/>
          </w:tcPr>
          <w:p w14:paraId="2BDB3987" w14:textId="77777777" w:rsidR="004B2209" w:rsidRDefault="00000000">
            <w:r>
              <w:rPr>
                <w:color w:val="000000"/>
                <w:sz w:val="24"/>
              </w:rPr>
              <w:t>Data</w:t>
            </w:r>
          </w:p>
        </w:tc>
        <w:tc>
          <w:tcPr>
            <w:tcW w:w="2835" w:type="dxa"/>
          </w:tcPr>
          <w:p w14:paraId="143AB31B" w14:textId="77777777" w:rsidR="004B2209" w:rsidRDefault="00000000">
            <w:r>
              <w:rPr>
                <w:color w:val="000000"/>
                <w:sz w:val="24"/>
              </w:rPr>
              <w:t>OpenStreetMap / GeoJSON</w:t>
            </w:r>
          </w:p>
        </w:tc>
        <w:tc>
          <w:tcPr>
            <w:tcW w:w="4819" w:type="dxa"/>
          </w:tcPr>
          <w:p w14:paraId="2AF5DC17" w14:textId="77777777" w:rsidR="004B2209" w:rsidRDefault="00000000">
            <w:r>
              <w:rPr>
                <w:color w:val="000000"/>
                <w:sz w:val="24"/>
              </w:rPr>
              <w:t>Cung cấp tọa độ quỹ đạo thật và vị trí trạm Base ban đầu</w:t>
            </w:r>
          </w:p>
        </w:tc>
      </w:tr>
    </w:tbl>
    <w:p w14:paraId="3BB27F60" w14:textId="77777777" w:rsidR="004B2209" w:rsidRDefault="004B2209"/>
    <w:p w14:paraId="49CD4E08" w14:textId="77777777" w:rsidR="004B2209" w:rsidRDefault="00000000">
      <w:pPr>
        <w:jc w:val="center"/>
      </w:pPr>
      <w:r>
        <w:rPr>
          <w:noProof/>
        </w:rPr>
        <w:lastRenderedPageBreak/>
        <w:drawing>
          <wp:inline distT="0" distB="0" distL="0" distR="0" wp14:anchorId="7585BC22" wp14:editId="268F5B31">
            <wp:extent cx="5303520" cy="4596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check.png"/>
                    <pic:cNvPicPr/>
                  </pic:nvPicPr>
                  <pic:blipFill>
                    <a:blip r:embed="rId6"/>
                    <a:stretch>
                      <a:fillRect/>
                    </a:stretch>
                  </pic:blipFill>
                  <pic:spPr>
                    <a:xfrm>
                      <a:off x="0" y="0"/>
                      <a:ext cx="5303520" cy="4596384"/>
                    </a:xfrm>
                    <a:prstGeom prst="rect">
                      <a:avLst/>
                    </a:prstGeom>
                  </pic:spPr>
                </pic:pic>
              </a:graphicData>
            </a:graphic>
          </wp:inline>
        </w:drawing>
      </w:r>
    </w:p>
    <w:p w14:paraId="64375FAC" w14:textId="77777777" w:rsidR="004B2209" w:rsidRDefault="00000000">
      <w:pPr>
        <w:spacing w:after="280"/>
        <w:jc w:val="center"/>
      </w:pPr>
      <w:r>
        <w:rPr>
          <w:i/>
          <w:color w:val="000000"/>
          <w:sz w:val="24"/>
        </w:rPr>
        <w:t>Hình 3.1: Kiến trúc và giao diện tổng thể hệ thống được triển khai (client gọi API tới server, kết quả hiển thị trên bản đồ và biểu đồ)</w:t>
      </w:r>
    </w:p>
    <w:p w14:paraId="3B5E305D" w14:textId="77777777" w:rsidR="004B2209" w:rsidRDefault="00000000">
      <w:pPr>
        <w:pStyle w:val="Heading2"/>
        <w:spacing w:before="240" w:after="120"/>
      </w:pPr>
      <w:bookmarkStart w:id="18" w:name="_Toc236998866"/>
      <w:r>
        <w:rPr>
          <w:rFonts w:ascii="Times New Roman" w:eastAsia="Times New Roman" w:hAnsi="Times New Roman"/>
          <w:color w:val="000000"/>
          <w:sz w:val="28"/>
        </w:rPr>
        <w:t>3.2. Lựa chọn công nghệ frontend/backend</w:t>
      </w:r>
      <w:bookmarkEnd w:id="18"/>
    </w:p>
    <w:p w14:paraId="27722253" w14:textId="77777777" w:rsidR="004B2209" w:rsidRDefault="00000000">
      <w:pPr>
        <w:ind w:firstLine="567"/>
        <w:jc w:val="both"/>
      </w:pPr>
      <w:r>
        <w:rPr>
          <w:color w:val="000000"/>
        </w:rPr>
        <w:t>React được lựa chọn cho frontend vì mô hình component hóa rõ ràng, phù hợp với giao diện có nhiều vùng hiển thị độc lập (bản đồ, biểu đồ, bảng tham số) cần cập nhật đồng bộ khi dữ liệu thay đổi. Leaflet được chọn để hiển thị bản đồ vì là thư viện miễn phí, nhẹ, không yêu cầu khóa API như các dịch vụ bản đồ thương mại. FastAPI được chọn cho backend vì hỗ trợ định nghĩa API bằng kiểu dữ liệu rõ ràng (Pydantic), tự động sinh tài liệu API tương tác (Swagger UI tại đường dẫn /docs), giúp thuận tiện cho quá trình kiểm thử tích hợp ở Chương 4.</w:t>
      </w:r>
    </w:p>
    <w:p w14:paraId="609B8904" w14:textId="77777777" w:rsidR="004B2209" w:rsidRDefault="00000000">
      <w:pPr>
        <w:pStyle w:val="Heading2"/>
        <w:spacing w:before="240" w:after="120"/>
      </w:pPr>
      <w:bookmarkStart w:id="19" w:name="_Toc236998867"/>
      <w:r>
        <w:rPr>
          <w:rFonts w:ascii="Times New Roman" w:eastAsia="Times New Roman" w:hAnsi="Times New Roman"/>
          <w:color w:val="000000"/>
          <w:sz w:val="28"/>
        </w:rPr>
        <w:t>3.3. Thiết kế giao diện người dùng (UI/UX)</w:t>
      </w:r>
      <w:bookmarkEnd w:id="19"/>
    </w:p>
    <w:p w14:paraId="49E44781" w14:textId="77777777" w:rsidR="004B2209" w:rsidRDefault="00000000">
      <w:pPr>
        <w:ind w:firstLine="567"/>
        <w:jc w:val="both"/>
      </w:pPr>
      <w:r>
        <w:rPr>
          <w:color w:val="000000"/>
        </w:rPr>
        <w:t>Giao diện được chia thành 4 vùng chức năng chính, bố trí theo nguyên tắc từ trên xuống dưới, từ trái qua phải theo thứ tự ưu tiên thao tác của người dùng:</w:t>
      </w:r>
    </w:p>
    <w:p w14:paraId="5597ECAA" w14:textId="77777777" w:rsidR="004B2209" w:rsidRDefault="00000000">
      <w:pPr>
        <w:pStyle w:val="ListBullet"/>
        <w:spacing w:after="60"/>
      </w:pPr>
      <w:r>
        <w:rPr>
          <w:color w:val="000000"/>
        </w:rPr>
        <w:t>Thanh bên trái (Sidebar): tập trung toàn bộ tham số điều khiển mô phỏng và thao tác di chuyển trạm Base, giúp người dùng dễ dàng tìm thấy nơi thay đổi đầu vào.</w:t>
      </w:r>
    </w:p>
    <w:p w14:paraId="405F1691" w14:textId="77777777" w:rsidR="004B2209" w:rsidRDefault="00000000">
      <w:pPr>
        <w:pStyle w:val="ListBullet"/>
        <w:spacing w:after="60"/>
      </w:pPr>
      <w:r>
        <w:rPr>
          <w:color w:val="000000"/>
        </w:rPr>
        <w:lastRenderedPageBreak/>
        <w:t>Vùng chỉ số (Metrics): hiển thị ngay kết quả quan trọng nhất (RMSE, % cải thiện, trạng thái nghiệm) ở vị trí dễ nhìn thấy nhất, ngay dưới tiêu đề trang.</w:t>
      </w:r>
    </w:p>
    <w:p w14:paraId="1AF1863B" w14:textId="77777777" w:rsidR="004B2209" w:rsidRDefault="00000000">
      <w:pPr>
        <w:pStyle w:val="ListBullet"/>
        <w:spacing w:after="60"/>
      </w:pPr>
      <w:r>
        <w:rPr>
          <w:color w:val="000000"/>
        </w:rPr>
        <w:t>Vùng bản đồ (Map): chiếm diện tích lớn nhất màn hình vì là nơi trực quan hóa chính, hỗ trợ zoom/pan và tương tác click để di chuyển trạm Base.</w:t>
      </w:r>
    </w:p>
    <w:p w14:paraId="3EB738D6" w14:textId="77777777" w:rsidR="004B2209" w:rsidRDefault="00000000">
      <w:pPr>
        <w:pStyle w:val="ListBullet"/>
        <w:spacing w:after="60"/>
      </w:pPr>
      <w:r>
        <w:rPr>
          <w:color w:val="000000"/>
        </w:rPr>
        <w:t>Vùng biểu đồ (Chart): đặt cạnh bản đồ để người dùng so sánh trực tiếp vị trí không gian với diễn biến sai số theo thời gian.</w:t>
      </w:r>
    </w:p>
    <w:p w14:paraId="160C3473" w14:textId="77777777" w:rsidR="004B2209" w:rsidRDefault="00000000">
      <w:pPr>
        <w:ind w:firstLine="567"/>
        <w:jc w:val="both"/>
      </w:pPr>
      <w:r>
        <w:rPr>
          <w:color w:val="000000"/>
        </w:rPr>
        <w:t>Về màu sắc, hệ thống quy ước một bảng màu nhất quán xuyên suốt cả bản đồ lẫn biểu đồ để người dùng không phải học lại cách đọc dữ liệu ở từng vùng giao diện:</w:t>
      </w:r>
    </w:p>
    <w:p w14:paraId="6D44D6EC" w14:textId="77777777" w:rsidR="004B2209" w:rsidRDefault="00000000">
      <w:pPr>
        <w:jc w:val="center"/>
      </w:pPr>
      <w:r>
        <w:rPr>
          <w:b/>
          <w:color w:val="000000"/>
          <w:sz w:val="24"/>
        </w:rPr>
        <w:t>Bảng 3.2b. Quy ước màu sắc sử dụng xuyên suốt giao diện</w:t>
      </w:r>
    </w:p>
    <w:tbl>
      <w:tblPr>
        <w:tblStyle w:val="TableGrid"/>
        <w:tblW w:w="0" w:type="auto"/>
        <w:jc w:val="center"/>
        <w:tblLook w:val="04A0" w:firstRow="1" w:lastRow="0" w:firstColumn="1" w:lastColumn="0" w:noHBand="0" w:noVBand="1"/>
      </w:tblPr>
      <w:tblGrid>
        <w:gridCol w:w="1701"/>
        <w:gridCol w:w="7370"/>
      </w:tblGrid>
      <w:tr w:rsidR="004B2209" w14:paraId="09C15DAE" w14:textId="77777777">
        <w:trPr>
          <w:jc w:val="center"/>
        </w:trPr>
        <w:tc>
          <w:tcPr>
            <w:tcW w:w="1701" w:type="dxa"/>
            <w:shd w:val="clear" w:color="auto" w:fill="D9D9D9"/>
          </w:tcPr>
          <w:p w14:paraId="04F60FF4" w14:textId="77777777" w:rsidR="004B2209" w:rsidRDefault="00000000">
            <w:pPr>
              <w:jc w:val="center"/>
            </w:pPr>
            <w:r>
              <w:rPr>
                <w:b/>
                <w:color w:val="000000"/>
                <w:sz w:val="24"/>
              </w:rPr>
              <w:t>Màu</w:t>
            </w:r>
          </w:p>
        </w:tc>
        <w:tc>
          <w:tcPr>
            <w:tcW w:w="7370" w:type="dxa"/>
            <w:shd w:val="clear" w:color="auto" w:fill="D9D9D9"/>
          </w:tcPr>
          <w:p w14:paraId="6ECEACA0" w14:textId="77777777" w:rsidR="004B2209" w:rsidRDefault="00000000">
            <w:pPr>
              <w:jc w:val="center"/>
            </w:pPr>
            <w:r>
              <w:rPr>
                <w:b/>
                <w:color w:val="000000"/>
                <w:sz w:val="24"/>
              </w:rPr>
              <w:t>Ý nghĩa</w:t>
            </w:r>
          </w:p>
        </w:tc>
      </w:tr>
      <w:tr w:rsidR="004B2209" w14:paraId="421BEC50" w14:textId="77777777">
        <w:trPr>
          <w:jc w:val="center"/>
        </w:trPr>
        <w:tc>
          <w:tcPr>
            <w:tcW w:w="1701" w:type="dxa"/>
          </w:tcPr>
          <w:p w14:paraId="5A3390E2" w14:textId="77777777" w:rsidR="004B2209" w:rsidRDefault="00000000">
            <w:r>
              <w:rPr>
                <w:color w:val="000000"/>
                <w:sz w:val="24"/>
              </w:rPr>
              <w:t>Xanh lá</w:t>
            </w:r>
          </w:p>
        </w:tc>
        <w:tc>
          <w:tcPr>
            <w:tcW w:w="7370" w:type="dxa"/>
          </w:tcPr>
          <w:p w14:paraId="074A228B" w14:textId="77777777" w:rsidR="004B2209" w:rsidRDefault="00000000">
            <w:r>
              <w:rPr>
                <w:color w:val="000000"/>
                <w:sz w:val="24"/>
              </w:rPr>
              <w:t>Quỹ đạo thật (ground truth)</w:t>
            </w:r>
          </w:p>
        </w:tc>
      </w:tr>
      <w:tr w:rsidR="004B2209" w14:paraId="1CA16973" w14:textId="77777777">
        <w:trPr>
          <w:jc w:val="center"/>
        </w:trPr>
        <w:tc>
          <w:tcPr>
            <w:tcW w:w="1701" w:type="dxa"/>
          </w:tcPr>
          <w:p w14:paraId="44458D48" w14:textId="77777777" w:rsidR="004B2209" w:rsidRDefault="00000000">
            <w:r>
              <w:rPr>
                <w:color w:val="000000"/>
                <w:sz w:val="24"/>
              </w:rPr>
              <w:t>Đỏ</w:t>
            </w:r>
          </w:p>
        </w:tc>
        <w:tc>
          <w:tcPr>
            <w:tcW w:w="7370" w:type="dxa"/>
          </w:tcPr>
          <w:p w14:paraId="3B49E34A" w14:textId="77777777" w:rsidR="004B2209" w:rsidRDefault="00000000">
            <w:r>
              <w:rPr>
                <w:color w:val="000000"/>
                <w:sz w:val="24"/>
              </w:rPr>
              <w:t>Vị trí GPS thông thường (Single, chưa hiệu chỉnh)</w:t>
            </w:r>
          </w:p>
        </w:tc>
      </w:tr>
      <w:tr w:rsidR="004B2209" w14:paraId="73B2FEE0" w14:textId="77777777">
        <w:trPr>
          <w:jc w:val="center"/>
        </w:trPr>
        <w:tc>
          <w:tcPr>
            <w:tcW w:w="1701" w:type="dxa"/>
          </w:tcPr>
          <w:p w14:paraId="775712E7" w14:textId="77777777" w:rsidR="004B2209" w:rsidRDefault="00000000">
            <w:r>
              <w:rPr>
                <w:color w:val="000000"/>
                <w:sz w:val="24"/>
              </w:rPr>
              <w:t>Xanh lá đậm</w:t>
            </w:r>
          </w:p>
        </w:tc>
        <w:tc>
          <w:tcPr>
            <w:tcW w:w="7370" w:type="dxa"/>
          </w:tcPr>
          <w:p w14:paraId="627D159C" w14:textId="77777777" w:rsidR="004B2209" w:rsidRDefault="00000000">
            <w:r>
              <w:rPr>
                <w:color w:val="000000"/>
                <w:sz w:val="24"/>
              </w:rPr>
              <w:t>Trạng thái Fixed (sai số &lt;= 3cm)</w:t>
            </w:r>
          </w:p>
        </w:tc>
      </w:tr>
      <w:tr w:rsidR="004B2209" w14:paraId="79DC7C9A" w14:textId="77777777">
        <w:trPr>
          <w:jc w:val="center"/>
        </w:trPr>
        <w:tc>
          <w:tcPr>
            <w:tcW w:w="1701" w:type="dxa"/>
          </w:tcPr>
          <w:p w14:paraId="34E8C539" w14:textId="77777777" w:rsidR="004B2209" w:rsidRDefault="00000000">
            <w:r>
              <w:rPr>
                <w:color w:val="000000"/>
                <w:sz w:val="24"/>
              </w:rPr>
              <w:t>Vàng</w:t>
            </w:r>
          </w:p>
        </w:tc>
        <w:tc>
          <w:tcPr>
            <w:tcW w:w="7370" w:type="dxa"/>
          </w:tcPr>
          <w:p w14:paraId="60E2DA45" w14:textId="77777777" w:rsidR="004B2209" w:rsidRDefault="00000000">
            <w:r>
              <w:rPr>
                <w:color w:val="000000"/>
                <w:sz w:val="24"/>
              </w:rPr>
              <w:t>Trạng thái Float (sai số 3cm - 1m)</w:t>
            </w:r>
          </w:p>
        </w:tc>
      </w:tr>
      <w:tr w:rsidR="004B2209" w14:paraId="353ABF8D" w14:textId="77777777">
        <w:trPr>
          <w:jc w:val="center"/>
        </w:trPr>
        <w:tc>
          <w:tcPr>
            <w:tcW w:w="1701" w:type="dxa"/>
          </w:tcPr>
          <w:p w14:paraId="1AA52399" w14:textId="77777777" w:rsidR="004B2209" w:rsidRDefault="00000000">
            <w:r>
              <w:rPr>
                <w:color w:val="000000"/>
                <w:sz w:val="24"/>
              </w:rPr>
              <w:t>Đỏ đậm</w:t>
            </w:r>
          </w:p>
        </w:tc>
        <w:tc>
          <w:tcPr>
            <w:tcW w:w="7370" w:type="dxa"/>
          </w:tcPr>
          <w:p w14:paraId="4C535D9A" w14:textId="77777777" w:rsidR="004B2209" w:rsidRDefault="00000000">
            <w:r>
              <w:rPr>
                <w:color w:val="000000"/>
                <w:sz w:val="24"/>
              </w:rPr>
              <w:t>Trạng thái Single sau hiệu chỉnh (sai số &gt; 1m, RTK không hiệu quả)</w:t>
            </w:r>
          </w:p>
        </w:tc>
      </w:tr>
    </w:tbl>
    <w:p w14:paraId="29D35F90" w14:textId="77777777" w:rsidR="004B2209" w:rsidRDefault="004B2209"/>
    <w:p w14:paraId="2D05DAE6" w14:textId="77777777" w:rsidR="004B2209" w:rsidRDefault="00000000">
      <w:pPr>
        <w:pStyle w:val="Heading2"/>
        <w:spacing w:before="240" w:after="120"/>
      </w:pPr>
      <w:bookmarkStart w:id="20" w:name="_Toc236998868"/>
      <w:r>
        <w:rPr>
          <w:rFonts w:ascii="Times New Roman" w:eastAsia="Times New Roman" w:hAnsi="Times New Roman"/>
          <w:color w:val="000000"/>
          <w:sz w:val="28"/>
        </w:rPr>
        <w:t>3.4. Xây dựng các thành phần giao diện (component)</w:t>
      </w:r>
      <w:bookmarkEnd w:id="20"/>
    </w:p>
    <w:p w14:paraId="54AB7D40" w14:textId="77777777" w:rsidR="004B2209" w:rsidRDefault="00000000">
      <w:pPr>
        <w:ind w:firstLine="567"/>
        <w:jc w:val="both"/>
      </w:pPr>
      <w:r>
        <w:rPr>
          <w:color w:val="000000"/>
        </w:rPr>
        <w:t>Giao diện được chia thành các component độc lập, mỗi component chỉ nhận dữ liệu qua props và không tự lưu trạng thái lâu dài - toàn bộ trạng thái (tham số, kết quả mô phỏng) được quản lý tập trung ở component gốc App, dùng theo mô hình 'luồng dữ liệu một chiều' (one-way data flow) chuẩn của React, giúp dễ kiểm soát và gỡ lỗi.</w:t>
      </w:r>
    </w:p>
    <w:p w14:paraId="51F0D5F8" w14:textId="77777777" w:rsidR="004B2209" w:rsidRDefault="00000000">
      <w:pPr>
        <w:jc w:val="center"/>
      </w:pPr>
      <w:r>
        <w:rPr>
          <w:b/>
          <w:color w:val="000000"/>
          <w:sz w:val="24"/>
        </w:rPr>
        <w:t>Bảng 3.1t. Danh sách các component giao diện và chức năng</w:t>
      </w:r>
    </w:p>
    <w:tbl>
      <w:tblPr>
        <w:tblStyle w:val="TableGrid"/>
        <w:tblW w:w="0" w:type="auto"/>
        <w:jc w:val="center"/>
        <w:tblLook w:val="04A0" w:firstRow="1" w:lastRow="0" w:firstColumn="1" w:lastColumn="0" w:noHBand="0" w:noVBand="1"/>
      </w:tblPr>
      <w:tblGrid>
        <w:gridCol w:w="1984"/>
        <w:gridCol w:w="7087"/>
      </w:tblGrid>
      <w:tr w:rsidR="004B2209" w14:paraId="39D33AE6" w14:textId="77777777">
        <w:trPr>
          <w:jc w:val="center"/>
        </w:trPr>
        <w:tc>
          <w:tcPr>
            <w:tcW w:w="1984" w:type="dxa"/>
            <w:shd w:val="clear" w:color="auto" w:fill="D9D9D9"/>
          </w:tcPr>
          <w:p w14:paraId="1F4D5D24" w14:textId="77777777" w:rsidR="004B2209" w:rsidRDefault="00000000">
            <w:pPr>
              <w:jc w:val="center"/>
            </w:pPr>
            <w:r>
              <w:rPr>
                <w:b/>
                <w:color w:val="000000"/>
                <w:sz w:val="24"/>
              </w:rPr>
              <w:t>Component</w:t>
            </w:r>
          </w:p>
        </w:tc>
        <w:tc>
          <w:tcPr>
            <w:tcW w:w="7087" w:type="dxa"/>
            <w:shd w:val="clear" w:color="auto" w:fill="D9D9D9"/>
          </w:tcPr>
          <w:p w14:paraId="75FB03F1" w14:textId="77777777" w:rsidR="004B2209" w:rsidRDefault="00000000">
            <w:pPr>
              <w:jc w:val="center"/>
            </w:pPr>
            <w:r>
              <w:rPr>
                <w:b/>
                <w:color w:val="000000"/>
                <w:sz w:val="24"/>
              </w:rPr>
              <w:t>Chức năng</w:t>
            </w:r>
          </w:p>
        </w:tc>
      </w:tr>
      <w:tr w:rsidR="004B2209" w14:paraId="7C4F25E2" w14:textId="77777777">
        <w:trPr>
          <w:jc w:val="center"/>
        </w:trPr>
        <w:tc>
          <w:tcPr>
            <w:tcW w:w="1984" w:type="dxa"/>
          </w:tcPr>
          <w:p w14:paraId="77875741" w14:textId="77777777" w:rsidR="004B2209" w:rsidRDefault="00000000">
            <w:r>
              <w:rPr>
                <w:color w:val="000000"/>
                <w:sz w:val="24"/>
              </w:rPr>
              <w:t>App.jsx</w:t>
            </w:r>
          </w:p>
        </w:tc>
        <w:tc>
          <w:tcPr>
            <w:tcW w:w="7087" w:type="dxa"/>
          </w:tcPr>
          <w:p w14:paraId="1E2B4051" w14:textId="77777777" w:rsidR="004B2209" w:rsidRDefault="00000000">
            <w:r>
              <w:rPr>
                <w:color w:val="000000"/>
                <w:sz w:val="24"/>
              </w:rPr>
              <w:t>Component gốc, quản lý toàn bộ trạng thái (state), gọi API, điều phối dữ liệu xuống các component con</w:t>
            </w:r>
          </w:p>
        </w:tc>
      </w:tr>
      <w:tr w:rsidR="004B2209" w14:paraId="55A68E68" w14:textId="77777777">
        <w:trPr>
          <w:jc w:val="center"/>
        </w:trPr>
        <w:tc>
          <w:tcPr>
            <w:tcW w:w="1984" w:type="dxa"/>
          </w:tcPr>
          <w:p w14:paraId="036D53BB" w14:textId="77777777" w:rsidR="004B2209" w:rsidRDefault="00000000">
            <w:r>
              <w:rPr>
                <w:color w:val="000000"/>
                <w:sz w:val="24"/>
              </w:rPr>
              <w:t>Sidebar.jsx</w:t>
            </w:r>
          </w:p>
        </w:tc>
        <w:tc>
          <w:tcPr>
            <w:tcW w:w="7087" w:type="dxa"/>
          </w:tcPr>
          <w:p w14:paraId="1431CD88" w14:textId="77777777" w:rsidR="004B2209" w:rsidRDefault="00000000">
            <w:r>
              <w:rPr>
                <w:color w:val="000000"/>
                <w:sz w:val="24"/>
              </w:rPr>
              <w:t>Hiển thị và nhận thay đổi các tham số mô hình (sai số khí quyển, nhiễu multipath, suy giảm theo khoảng cách, tuổi dữ liệu hiệu chỉnh, random seed)</w:t>
            </w:r>
          </w:p>
        </w:tc>
      </w:tr>
      <w:tr w:rsidR="004B2209" w14:paraId="41A2C26F" w14:textId="77777777">
        <w:trPr>
          <w:jc w:val="center"/>
        </w:trPr>
        <w:tc>
          <w:tcPr>
            <w:tcW w:w="1984" w:type="dxa"/>
          </w:tcPr>
          <w:p w14:paraId="71B207DE" w14:textId="77777777" w:rsidR="004B2209" w:rsidRDefault="00000000">
            <w:r>
              <w:rPr>
                <w:color w:val="000000"/>
                <w:sz w:val="24"/>
              </w:rPr>
              <w:t>MapView.jsx</w:t>
            </w:r>
          </w:p>
        </w:tc>
        <w:tc>
          <w:tcPr>
            <w:tcW w:w="7087" w:type="dxa"/>
          </w:tcPr>
          <w:p w14:paraId="55E4B28E" w14:textId="77777777" w:rsidR="004B2209" w:rsidRDefault="00000000">
            <w:r>
              <w:rPr>
                <w:color w:val="000000"/>
                <w:sz w:val="24"/>
              </w:rPr>
              <w:t>Hiển thị bản đồ Leaflet, vẽ quỹ đạo, marker trạm Base, các điểm GPS; xử lý sự kiện click để di chuyển trạm Base</w:t>
            </w:r>
          </w:p>
        </w:tc>
      </w:tr>
      <w:tr w:rsidR="004B2209" w14:paraId="0859C467" w14:textId="77777777">
        <w:trPr>
          <w:jc w:val="center"/>
        </w:trPr>
        <w:tc>
          <w:tcPr>
            <w:tcW w:w="1984" w:type="dxa"/>
          </w:tcPr>
          <w:p w14:paraId="1C09F5CB" w14:textId="77777777" w:rsidR="004B2209" w:rsidRDefault="00000000">
            <w:r>
              <w:rPr>
                <w:color w:val="000000"/>
                <w:sz w:val="24"/>
              </w:rPr>
              <w:t>Metrics.jsx</w:t>
            </w:r>
          </w:p>
        </w:tc>
        <w:tc>
          <w:tcPr>
            <w:tcW w:w="7087" w:type="dxa"/>
          </w:tcPr>
          <w:p w14:paraId="45271B94" w14:textId="77777777" w:rsidR="004B2209" w:rsidRDefault="00000000">
            <w:r>
              <w:rPr>
                <w:color w:val="000000"/>
                <w:sz w:val="24"/>
              </w:rPr>
              <w:t>Hiển thị chỉ số RMSE, tỷ lệ cải thiện, badge trạng thái nghiệm hiện tại và phân bố Single/Float/Fixed toàn tuyến</w:t>
            </w:r>
          </w:p>
        </w:tc>
      </w:tr>
      <w:tr w:rsidR="004B2209" w14:paraId="33E86382" w14:textId="77777777">
        <w:trPr>
          <w:jc w:val="center"/>
        </w:trPr>
        <w:tc>
          <w:tcPr>
            <w:tcW w:w="1984" w:type="dxa"/>
          </w:tcPr>
          <w:p w14:paraId="76D04967" w14:textId="77777777" w:rsidR="004B2209" w:rsidRDefault="00000000">
            <w:r>
              <w:rPr>
                <w:color w:val="000000"/>
                <w:sz w:val="24"/>
              </w:rPr>
              <w:lastRenderedPageBreak/>
              <w:t>ErrorChart.jsx</w:t>
            </w:r>
          </w:p>
        </w:tc>
        <w:tc>
          <w:tcPr>
            <w:tcW w:w="7087" w:type="dxa"/>
          </w:tcPr>
          <w:p w14:paraId="2F9CF825" w14:textId="77777777" w:rsidR="004B2209" w:rsidRDefault="00000000">
            <w:r>
              <w:rPr>
                <w:color w:val="000000"/>
                <w:sz w:val="24"/>
              </w:rPr>
              <w:t>Vẽ biểu đồ đường thể hiện sai số vị trí theo thời gian, có đường tham chiếu ngưỡng Fixed/Float</w:t>
            </w:r>
          </w:p>
        </w:tc>
      </w:tr>
    </w:tbl>
    <w:p w14:paraId="753E3150" w14:textId="77777777" w:rsidR="004B2209" w:rsidRDefault="004B2209"/>
    <w:p w14:paraId="6DF6C804" w14:textId="77777777" w:rsidR="004B2209" w:rsidRDefault="00000000">
      <w:pPr>
        <w:pStyle w:val="Heading2"/>
        <w:spacing w:before="240" w:after="120"/>
      </w:pPr>
      <w:bookmarkStart w:id="21" w:name="_Toc236998869"/>
      <w:r>
        <w:rPr>
          <w:rFonts w:ascii="Times New Roman" w:eastAsia="Times New Roman" w:hAnsi="Times New Roman"/>
          <w:color w:val="000000"/>
          <w:sz w:val="28"/>
        </w:rPr>
        <w:t>3.5. Xây dựng API backend</w:t>
      </w:r>
      <w:bookmarkEnd w:id="21"/>
    </w:p>
    <w:p w14:paraId="2F642855" w14:textId="77777777" w:rsidR="004B2209" w:rsidRDefault="00000000">
      <w:pPr>
        <w:ind w:firstLine="567"/>
        <w:jc w:val="both"/>
      </w:pPr>
      <w:r>
        <w:rPr>
          <w:color w:val="000000"/>
        </w:rPr>
        <w:t>Backend cung cấp 3 endpoint chính, định dạng dữ liệu trả về là JSON, cho phép frontend hoạt động độc lập với ngôn ngữ/công nghệ backend:</w:t>
      </w:r>
    </w:p>
    <w:p w14:paraId="306C077E" w14:textId="77777777" w:rsidR="004B2209" w:rsidRDefault="00000000">
      <w:pPr>
        <w:jc w:val="center"/>
      </w:pPr>
      <w:r>
        <w:rPr>
          <w:b/>
          <w:color w:val="000000"/>
          <w:sz w:val="24"/>
        </w:rPr>
        <w:t>Bảng 3.2. Danh sách API backend</w:t>
      </w:r>
    </w:p>
    <w:tbl>
      <w:tblPr>
        <w:tblStyle w:val="TableGrid"/>
        <w:tblW w:w="0" w:type="auto"/>
        <w:jc w:val="center"/>
        <w:tblLook w:val="04A0" w:firstRow="1" w:lastRow="0" w:firstColumn="1" w:lastColumn="0" w:noHBand="0" w:noVBand="1"/>
      </w:tblPr>
      <w:tblGrid>
        <w:gridCol w:w="1984"/>
        <w:gridCol w:w="1134"/>
        <w:gridCol w:w="5953"/>
      </w:tblGrid>
      <w:tr w:rsidR="004B2209" w14:paraId="15309E88" w14:textId="77777777">
        <w:trPr>
          <w:jc w:val="center"/>
        </w:trPr>
        <w:tc>
          <w:tcPr>
            <w:tcW w:w="1984" w:type="dxa"/>
            <w:shd w:val="clear" w:color="auto" w:fill="D9D9D9"/>
          </w:tcPr>
          <w:p w14:paraId="3B68329B" w14:textId="77777777" w:rsidR="004B2209" w:rsidRDefault="00000000">
            <w:pPr>
              <w:jc w:val="center"/>
            </w:pPr>
            <w:r>
              <w:rPr>
                <w:b/>
                <w:color w:val="000000"/>
                <w:sz w:val="24"/>
              </w:rPr>
              <w:t>Endpoint</w:t>
            </w:r>
          </w:p>
        </w:tc>
        <w:tc>
          <w:tcPr>
            <w:tcW w:w="1134" w:type="dxa"/>
            <w:shd w:val="clear" w:color="auto" w:fill="D9D9D9"/>
          </w:tcPr>
          <w:p w14:paraId="276A493D" w14:textId="77777777" w:rsidR="004B2209" w:rsidRDefault="00000000">
            <w:pPr>
              <w:jc w:val="center"/>
            </w:pPr>
            <w:r>
              <w:rPr>
                <w:b/>
                <w:color w:val="000000"/>
                <w:sz w:val="24"/>
              </w:rPr>
              <w:t>Phương thức</w:t>
            </w:r>
          </w:p>
        </w:tc>
        <w:tc>
          <w:tcPr>
            <w:tcW w:w="5953" w:type="dxa"/>
            <w:shd w:val="clear" w:color="auto" w:fill="D9D9D9"/>
          </w:tcPr>
          <w:p w14:paraId="33887656" w14:textId="77777777" w:rsidR="004B2209" w:rsidRDefault="00000000">
            <w:pPr>
              <w:jc w:val="center"/>
            </w:pPr>
            <w:r>
              <w:rPr>
                <w:b/>
                <w:color w:val="000000"/>
                <w:sz w:val="24"/>
              </w:rPr>
              <w:t>Chức năng</w:t>
            </w:r>
          </w:p>
        </w:tc>
      </w:tr>
      <w:tr w:rsidR="004B2209" w14:paraId="116F10D2" w14:textId="77777777">
        <w:trPr>
          <w:jc w:val="center"/>
        </w:trPr>
        <w:tc>
          <w:tcPr>
            <w:tcW w:w="1984" w:type="dxa"/>
          </w:tcPr>
          <w:p w14:paraId="053E805B" w14:textId="77777777" w:rsidR="004B2209" w:rsidRDefault="00000000">
            <w:r>
              <w:rPr>
                <w:color w:val="000000"/>
                <w:sz w:val="24"/>
              </w:rPr>
              <w:t>/api/truth-path</w:t>
            </w:r>
          </w:p>
        </w:tc>
        <w:tc>
          <w:tcPr>
            <w:tcW w:w="1134" w:type="dxa"/>
          </w:tcPr>
          <w:p w14:paraId="49CED855" w14:textId="77777777" w:rsidR="004B2209" w:rsidRDefault="00000000">
            <w:r>
              <w:rPr>
                <w:color w:val="000000"/>
                <w:sz w:val="24"/>
              </w:rPr>
              <w:t>GET</w:t>
            </w:r>
          </w:p>
        </w:tc>
        <w:tc>
          <w:tcPr>
            <w:tcW w:w="5953" w:type="dxa"/>
          </w:tcPr>
          <w:p w14:paraId="1F4E1457" w14:textId="77777777" w:rsidR="004B2209" w:rsidRDefault="00000000">
            <w:r>
              <w:rPr>
                <w:color w:val="000000"/>
                <w:sz w:val="24"/>
              </w:rPr>
              <w:t>Trả về danh sách tọa độ quỹ đạo thật (lấy từ OpenStreetMap, đã tiền xử lý)</w:t>
            </w:r>
          </w:p>
        </w:tc>
      </w:tr>
      <w:tr w:rsidR="004B2209" w14:paraId="1A772F34" w14:textId="77777777">
        <w:trPr>
          <w:jc w:val="center"/>
        </w:trPr>
        <w:tc>
          <w:tcPr>
            <w:tcW w:w="1984" w:type="dxa"/>
          </w:tcPr>
          <w:p w14:paraId="6CE4F924" w14:textId="77777777" w:rsidR="004B2209" w:rsidRDefault="00000000">
            <w:r>
              <w:rPr>
                <w:color w:val="000000"/>
                <w:sz w:val="24"/>
              </w:rPr>
              <w:t>/api/base-stations</w:t>
            </w:r>
          </w:p>
        </w:tc>
        <w:tc>
          <w:tcPr>
            <w:tcW w:w="1134" w:type="dxa"/>
          </w:tcPr>
          <w:p w14:paraId="2736C467" w14:textId="77777777" w:rsidR="004B2209" w:rsidRDefault="00000000">
            <w:r>
              <w:rPr>
                <w:color w:val="000000"/>
                <w:sz w:val="24"/>
              </w:rPr>
              <w:t>GET</w:t>
            </w:r>
          </w:p>
        </w:tc>
        <w:tc>
          <w:tcPr>
            <w:tcW w:w="5953" w:type="dxa"/>
          </w:tcPr>
          <w:p w14:paraId="7B1973AA" w14:textId="77777777" w:rsidR="004B2209" w:rsidRDefault="00000000">
            <w:r>
              <w:rPr>
                <w:color w:val="000000"/>
                <w:sz w:val="24"/>
              </w:rPr>
              <w:t>Trả về danh sách vị trí trạm Base mặc định</w:t>
            </w:r>
          </w:p>
        </w:tc>
      </w:tr>
      <w:tr w:rsidR="004B2209" w14:paraId="44448F7D" w14:textId="77777777">
        <w:trPr>
          <w:jc w:val="center"/>
        </w:trPr>
        <w:tc>
          <w:tcPr>
            <w:tcW w:w="1984" w:type="dxa"/>
          </w:tcPr>
          <w:p w14:paraId="695AADD6" w14:textId="77777777" w:rsidR="004B2209" w:rsidRDefault="00000000">
            <w:r>
              <w:rPr>
                <w:color w:val="000000"/>
                <w:sz w:val="24"/>
              </w:rPr>
              <w:t>/api/simulate</w:t>
            </w:r>
          </w:p>
        </w:tc>
        <w:tc>
          <w:tcPr>
            <w:tcW w:w="1134" w:type="dxa"/>
          </w:tcPr>
          <w:p w14:paraId="56CBE3AD" w14:textId="77777777" w:rsidR="004B2209" w:rsidRDefault="00000000">
            <w:r>
              <w:rPr>
                <w:color w:val="000000"/>
                <w:sz w:val="24"/>
              </w:rPr>
              <w:t>POST</w:t>
            </w:r>
          </w:p>
        </w:tc>
        <w:tc>
          <w:tcPr>
            <w:tcW w:w="5953" w:type="dxa"/>
          </w:tcPr>
          <w:p w14:paraId="66EA4421" w14:textId="77777777" w:rsidR="004B2209" w:rsidRDefault="00000000">
            <w:r>
              <w:rPr>
                <w:color w:val="000000"/>
                <w:sz w:val="24"/>
              </w:rPr>
              <w:t>Nhận tham số mô hình (sigma, baseline_ppm, age_seconds, vị trí Base...), chạy mô phỏng và trả về toàn bộ kết quả (RMSE, tọa độ từng điểm, trạng thái nghiệm)</w:t>
            </w:r>
          </w:p>
        </w:tc>
      </w:tr>
    </w:tbl>
    <w:p w14:paraId="15417EA9" w14:textId="77777777" w:rsidR="004B2209" w:rsidRDefault="004B2209"/>
    <w:p w14:paraId="0CA4E17B" w14:textId="77777777" w:rsidR="004B2209" w:rsidRDefault="00000000">
      <w:pPr>
        <w:pStyle w:val="Heading2"/>
        <w:spacing w:before="240" w:after="120"/>
      </w:pPr>
      <w:bookmarkStart w:id="22" w:name="_Toc236998870"/>
      <w:r>
        <w:rPr>
          <w:rFonts w:ascii="Times New Roman" w:eastAsia="Times New Roman" w:hAnsi="Times New Roman"/>
          <w:color w:val="000000"/>
          <w:sz w:val="28"/>
        </w:rPr>
        <w:t>3.6. Các tính năng nổi bật</w:t>
      </w:r>
      <w:bookmarkEnd w:id="22"/>
    </w:p>
    <w:p w14:paraId="2C6AD51F" w14:textId="77777777" w:rsidR="004B2209" w:rsidRDefault="00000000">
      <w:pPr>
        <w:pStyle w:val="Heading3"/>
        <w:spacing w:before="240" w:after="120"/>
      </w:pPr>
      <w:bookmarkStart w:id="23" w:name="_Toc236998871"/>
      <w:r>
        <w:rPr>
          <w:rFonts w:ascii="Times New Roman" w:eastAsia="Times New Roman" w:hAnsi="Times New Roman"/>
          <w:color w:val="000000"/>
        </w:rPr>
        <w:t>Di chuyển trạm Base bằng thao tác click trên bản đồ</w:t>
      </w:r>
      <w:bookmarkEnd w:id="23"/>
    </w:p>
    <w:p w14:paraId="197ECAE6" w14:textId="77777777" w:rsidR="004B2209" w:rsidRDefault="00000000">
      <w:pPr>
        <w:ind w:firstLine="567"/>
        <w:jc w:val="both"/>
      </w:pPr>
      <w:r>
        <w:rPr>
          <w:color w:val="000000"/>
        </w:rPr>
        <w:t>Vì Leaflet không đồng bộ trực tiếp sự kiện kéo-thả (drag) ngược về React theo thời gian thực một cách ổn định, giải pháp được lựa chọn là mô hình 'click-to-place': người dùng click vào vị trí mới trên bản đồ, hệ thống hiển thị tọa độ vừa chọn, người dùng chọn trạm Base cần di chuyển và bấm xác nhận. Hệ thống sau đó tự động gọi lại API mô phỏng với vị trí Base mới và cập nhật toàn bộ giao diện.</w:t>
      </w:r>
    </w:p>
    <w:p w14:paraId="303A9BB8" w14:textId="77777777" w:rsidR="004B2209" w:rsidRDefault="00347668">
      <w:pPr>
        <w:jc w:val="center"/>
      </w:pPr>
      <w:r>
        <w:lastRenderedPageBreak/>
        <w:br/>
      </w:r>
      <w:r w:rsidRPr="00347668">
        <w:rPr>
          <w:noProof/>
        </w:rPr>
        <w:drawing>
          <wp:inline distT="0" distB="0" distL="0" distR="0" wp14:anchorId="64AA1D92" wp14:editId="6D3D61C6">
            <wp:extent cx="4338678" cy="4148667"/>
            <wp:effectExtent l="0" t="0" r="5080" b="4445"/>
            <wp:docPr id="147253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6244" name=""/>
                    <pic:cNvPicPr/>
                  </pic:nvPicPr>
                  <pic:blipFill>
                    <a:blip r:embed="rId7"/>
                    <a:stretch>
                      <a:fillRect/>
                    </a:stretch>
                  </pic:blipFill>
                  <pic:spPr>
                    <a:xfrm>
                      <a:off x="0" y="0"/>
                      <a:ext cx="4339056" cy="4149029"/>
                    </a:xfrm>
                    <a:prstGeom prst="rect">
                      <a:avLst/>
                    </a:prstGeom>
                  </pic:spPr>
                </pic:pic>
              </a:graphicData>
            </a:graphic>
          </wp:inline>
        </w:drawing>
      </w:r>
    </w:p>
    <w:p w14:paraId="5374A43B" w14:textId="77777777" w:rsidR="004B2209" w:rsidRDefault="00000000">
      <w:pPr>
        <w:spacing w:after="280"/>
        <w:jc w:val="center"/>
      </w:pPr>
      <w:r>
        <w:rPr>
          <w:i/>
          <w:color w:val="000000"/>
          <w:sz w:val="24"/>
        </w:rPr>
        <w:t>Hình 3.3: Marker trạm Base (biểu tượng nhà) neo đúng tọa độ</w:t>
      </w:r>
    </w:p>
    <w:p w14:paraId="3CCD42BA" w14:textId="77777777" w:rsidR="004B2209" w:rsidRDefault="00347668">
      <w:pPr>
        <w:jc w:val="center"/>
      </w:pPr>
      <w:r w:rsidRPr="00347668">
        <w:rPr>
          <w:noProof/>
        </w:rPr>
        <w:drawing>
          <wp:inline distT="0" distB="0" distL="0" distR="0" wp14:anchorId="66DCCCCF" wp14:editId="3FA9FFFC">
            <wp:extent cx="5760085" cy="2733675"/>
            <wp:effectExtent l="0" t="0" r="0" b="9525"/>
            <wp:docPr id="115732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5300" name=""/>
                    <pic:cNvPicPr/>
                  </pic:nvPicPr>
                  <pic:blipFill>
                    <a:blip r:embed="rId8"/>
                    <a:stretch>
                      <a:fillRect/>
                    </a:stretch>
                  </pic:blipFill>
                  <pic:spPr>
                    <a:xfrm>
                      <a:off x="0" y="0"/>
                      <a:ext cx="5760085" cy="2733675"/>
                    </a:xfrm>
                    <a:prstGeom prst="rect">
                      <a:avLst/>
                    </a:prstGeom>
                  </pic:spPr>
                </pic:pic>
              </a:graphicData>
            </a:graphic>
          </wp:inline>
        </w:drawing>
      </w:r>
    </w:p>
    <w:p w14:paraId="2985A480" w14:textId="77777777" w:rsidR="004B2209" w:rsidRDefault="00000000">
      <w:pPr>
        <w:spacing w:after="280"/>
        <w:jc w:val="center"/>
      </w:pPr>
      <w:r>
        <w:rPr>
          <w:i/>
          <w:color w:val="000000"/>
          <w:sz w:val="24"/>
        </w:rPr>
        <w:t>Hình 3.4: Kết quả sau khi di chuyển trạm Base bằng thao tác click-to-move: marker chuyển đến vị trí mới, các chỉ số RMSE và biểu đồ được tính lại tức thì</w:t>
      </w:r>
    </w:p>
    <w:p w14:paraId="07048E8E" w14:textId="77777777" w:rsidR="004B2209" w:rsidRDefault="00000000">
      <w:pPr>
        <w:pStyle w:val="Heading3"/>
        <w:spacing w:before="240" w:after="120"/>
      </w:pPr>
      <w:bookmarkStart w:id="24" w:name="_Toc236998872"/>
      <w:r>
        <w:rPr>
          <w:rFonts w:ascii="Times New Roman" w:eastAsia="Times New Roman" w:hAnsi="Times New Roman"/>
          <w:color w:val="000000"/>
        </w:rPr>
        <w:t>Phân loại trạng thái Single / Float / Fixed</w:t>
      </w:r>
      <w:bookmarkEnd w:id="24"/>
    </w:p>
    <w:p w14:paraId="54DD9F13" w14:textId="77777777" w:rsidR="004B2209" w:rsidRDefault="00000000">
      <w:pPr>
        <w:ind w:firstLine="567"/>
        <w:jc w:val="both"/>
      </w:pPr>
      <w:r>
        <w:rPr>
          <w:color w:val="000000"/>
        </w:rPr>
        <w:t xml:space="preserve">Để giao diện phản ánh đúng thuật ngữ chuyên ngành RTK, mỗi điểm dữ liệu sau hiệu chỉnh được phân loại vào một trong ba trạng thái nghiệm chuẩn (Single, Float, </w:t>
      </w:r>
      <w:r>
        <w:rPr>
          <w:color w:val="000000"/>
        </w:rPr>
        <w:lastRenderedPageBreak/>
        <w:t>Fixed) dựa trên ngưỡng sai số tham chiếu từ tài liệu kỹ thuật RTK, và được tô màu tương ứng trực tiếp trên bản đồ và biểu đồ thay vì chỉ hiển thị một màu duy nhất, giúp người xem nhận biết ngay chất lượng định vị tại từng thời điểm.</w:t>
      </w:r>
    </w:p>
    <w:p w14:paraId="552C6C4D" w14:textId="77777777" w:rsidR="004B2209" w:rsidRDefault="00000000">
      <w:pPr>
        <w:pStyle w:val="Heading3"/>
        <w:spacing w:before="240" w:after="120"/>
      </w:pPr>
      <w:bookmarkStart w:id="25" w:name="_Toc236998873"/>
      <w:r>
        <w:rPr>
          <w:rFonts w:ascii="Times New Roman" w:eastAsia="Times New Roman" w:hAnsi="Times New Roman"/>
          <w:color w:val="000000"/>
        </w:rPr>
        <w:t>Tham số Age of Differential (tuổi dữ liệu hiệu chỉnh)</w:t>
      </w:r>
      <w:bookmarkEnd w:id="25"/>
    </w:p>
    <w:p w14:paraId="24439BFE" w14:textId="77777777" w:rsidR="004B2209" w:rsidRDefault="00000000">
      <w:pPr>
        <w:ind w:firstLine="567"/>
        <w:jc w:val="both"/>
      </w:pPr>
      <w:r>
        <w:rPr>
          <w:color w:val="000000"/>
        </w:rPr>
        <w:t>Hệ thống bổ sung tham số cho phép mô phỏng độ trễ truyền dữ liệu hiệu chỉnh từ trạm Base đến Rover - một yếu tố ảnh hưởng trực tiếp đến khả năng duy trì trạng thái Fixed trong thực tế. Tham số này được thiết kế dạng trượt/nhập số, cho phép người dùng quan sát trực tiếp hiện tượng độ chính xác suy giảm khi dữ liệu hiệu chỉnh càng 'cũ'.</w:t>
      </w:r>
    </w:p>
    <w:p w14:paraId="50C426D4" w14:textId="77777777" w:rsidR="004B2209" w:rsidRDefault="00000000">
      <w:r>
        <w:br w:type="page"/>
      </w:r>
    </w:p>
    <w:p w14:paraId="10127EC4" w14:textId="77777777" w:rsidR="004B2209" w:rsidRDefault="00000000">
      <w:pPr>
        <w:pStyle w:val="Heading1"/>
        <w:spacing w:before="360" w:after="200"/>
      </w:pPr>
      <w:bookmarkStart w:id="26" w:name="_Toc236998874"/>
      <w:r>
        <w:rPr>
          <w:rFonts w:ascii="Times New Roman" w:eastAsia="Times New Roman" w:hAnsi="Times New Roman"/>
          <w:color w:val="000000"/>
          <w:sz w:val="32"/>
        </w:rPr>
        <w:lastRenderedPageBreak/>
        <w:t>CHƯƠNG 4. KIỂM THỬ HỆ THỐNG</w:t>
      </w:r>
      <w:bookmarkEnd w:id="26"/>
    </w:p>
    <w:p w14:paraId="3095E053" w14:textId="77777777" w:rsidR="004B2209" w:rsidRDefault="00000000">
      <w:pPr>
        <w:pStyle w:val="Heading2"/>
        <w:spacing w:before="240" w:after="120"/>
      </w:pPr>
      <w:bookmarkStart w:id="27" w:name="_Toc236998875"/>
      <w:r>
        <w:rPr>
          <w:rFonts w:ascii="Times New Roman" w:eastAsia="Times New Roman" w:hAnsi="Times New Roman"/>
          <w:color w:val="000000"/>
          <w:sz w:val="28"/>
        </w:rPr>
        <w:t>4.1. Chiến lược kiểm thử</w:t>
      </w:r>
      <w:bookmarkEnd w:id="27"/>
    </w:p>
    <w:p w14:paraId="00CB8FB2" w14:textId="77777777" w:rsidR="004B2209" w:rsidRDefault="00000000">
      <w:pPr>
        <w:ind w:firstLine="567"/>
        <w:jc w:val="both"/>
      </w:pPr>
      <w:r>
        <w:rPr>
          <w:color w:val="000000"/>
        </w:rPr>
        <w:t>Do đặc thù sản phẩm là ứng dụng web tương tác trực tiếp với bản đồ và dữ liệu thời gian thực, chiến lược kiểm thử được lựa chọn tập trung vào kiểm thử chức năng trên giao diện thật (functional UI testing) kết hợp kiểm thử tích hợp API, thay vì chỉ kiểm thử đơn vị (unit test) cho từng hàm riêng lẻ. Công cụ được sử dụng là Playwright - cho phép điều khiển một trình duyệt Chromium thật, thực hiện các thao tác như người dùng thật (click, nhập liệu, kéo thanh trượt) và chụp lại ảnh màn hình để đối chiếu kết quả, đồng thời kiểm tra không có lỗi (console error) phát sinh trong quá trình chạy.</w:t>
      </w:r>
    </w:p>
    <w:p w14:paraId="1C545457" w14:textId="77777777" w:rsidR="004B2209" w:rsidRDefault="00000000">
      <w:pPr>
        <w:pStyle w:val="Heading2"/>
        <w:spacing w:before="240" w:after="120"/>
      </w:pPr>
      <w:bookmarkStart w:id="28" w:name="_Toc236998876"/>
      <w:r>
        <w:rPr>
          <w:rFonts w:ascii="Times New Roman" w:eastAsia="Times New Roman" w:hAnsi="Times New Roman"/>
          <w:color w:val="000000"/>
          <w:sz w:val="28"/>
        </w:rPr>
        <w:t>4.2. Kiểm thử chức năng</w:t>
      </w:r>
      <w:bookmarkEnd w:id="28"/>
    </w:p>
    <w:p w14:paraId="6A345BAE" w14:textId="77777777" w:rsidR="004B2209" w:rsidRDefault="00000000">
      <w:pPr>
        <w:jc w:val="center"/>
      </w:pPr>
      <w:r>
        <w:rPr>
          <w:b/>
          <w:color w:val="000000"/>
          <w:sz w:val="24"/>
        </w:rPr>
        <w:t>Bảng 4.1. Danh sách test case chức năng và kết quả</w:t>
      </w:r>
    </w:p>
    <w:tbl>
      <w:tblPr>
        <w:tblStyle w:val="TableGrid"/>
        <w:tblW w:w="0" w:type="auto"/>
        <w:jc w:val="center"/>
        <w:tblLook w:val="04A0" w:firstRow="1" w:lastRow="0" w:firstColumn="1" w:lastColumn="0" w:noHBand="0" w:noVBand="1"/>
      </w:tblPr>
      <w:tblGrid>
        <w:gridCol w:w="1134"/>
        <w:gridCol w:w="3118"/>
        <w:gridCol w:w="3402"/>
        <w:gridCol w:w="1417"/>
      </w:tblGrid>
      <w:tr w:rsidR="004B2209" w14:paraId="41B3B47A" w14:textId="77777777">
        <w:trPr>
          <w:jc w:val="center"/>
        </w:trPr>
        <w:tc>
          <w:tcPr>
            <w:tcW w:w="1134" w:type="dxa"/>
            <w:shd w:val="clear" w:color="auto" w:fill="D9D9D9"/>
          </w:tcPr>
          <w:p w14:paraId="75AE11E3" w14:textId="77777777" w:rsidR="004B2209" w:rsidRDefault="00000000">
            <w:pPr>
              <w:jc w:val="center"/>
            </w:pPr>
            <w:r>
              <w:rPr>
                <w:b/>
                <w:color w:val="000000"/>
                <w:sz w:val="24"/>
              </w:rPr>
              <w:t>Mã TC</w:t>
            </w:r>
          </w:p>
        </w:tc>
        <w:tc>
          <w:tcPr>
            <w:tcW w:w="3118" w:type="dxa"/>
            <w:shd w:val="clear" w:color="auto" w:fill="D9D9D9"/>
          </w:tcPr>
          <w:p w14:paraId="31F13ABC" w14:textId="77777777" w:rsidR="004B2209" w:rsidRDefault="00000000">
            <w:pPr>
              <w:jc w:val="center"/>
            </w:pPr>
            <w:r>
              <w:rPr>
                <w:b/>
                <w:color w:val="000000"/>
                <w:sz w:val="24"/>
              </w:rPr>
              <w:t>Kịch bản kiểm thử</w:t>
            </w:r>
          </w:p>
        </w:tc>
        <w:tc>
          <w:tcPr>
            <w:tcW w:w="3402" w:type="dxa"/>
            <w:shd w:val="clear" w:color="auto" w:fill="D9D9D9"/>
          </w:tcPr>
          <w:p w14:paraId="0E670F26" w14:textId="77777777" w:rsidR="004B2209" w:rsidRDefault="00000000">
            <w:pPr>
              <w:jc w:val="center"/>
            </w:pPr>
            <w:r>
              <w:rPr>
                <w:b/>
                <w:color w:val="000000"/>
                <w:sz w:val="24"/>
              </w:rPr>
              <w:t>Kết quả mong đợi</w:t>
            </w:r>
          </w:p>
        </w:tc>
        <w:tc>
          <w:tcPr>
            <w:tcW w:w="1417" w:type="dxa"/>
            <w:shd w:val="clear" w:color="auto" w:fill="D9D9D9"/>
          </w:tcPr>
          <w:p w14:paraId="22BCD7E8" w14:textId="77777777" w:rsidR="004B2209" w:rsidRDefault="00000000">
            <w:pPr>
              <w:jc w:val="center"/>
            </w:pPr>
            <w:r>
              <w:rPr>
                <w:b/>
                <w:color w:val="000000"/>
                <w:sz w:val="24"/>
              </w:rPr>
              <w:t>Kết quả thực tế</w:t>
            </w:r>
          </w:p>
        </w:tc>
      </w:tr>
      <w:tr w:rsidR="004B2209" w14:paraId="55FEE681" w14:textId="77777777">
        <w:trPr>
          <w:jc w:val="center"/>
        </w:trPr>
        <w:tc>
          <w:tcPr>
            <w:tcW w:w="1134" w:type="dxa"/>
          </w:tcPr>
          <w:p w14:paraId="261F73F4" w14:textId="77777777" w:rsidR="004B2209" w:rsidRDefault="00000000">
            <w:r>
              <w:rPr>
                <w:color w:val="000000"/>
                <w:sz w:val="24"/>
              </w:rPr>
              <w:t>TC-01</w:t>
            </w:r>
          </w:p>
        </w:tc>
        <w:tc>
          <w:tcPr>
            <w:tcW w:w="3118" w:type="dxa"/>
          </w:tcPr>
          <w:p w14:paraId="1FB023FF" w14:textId="77777777" w:rsidR="004B2209" w:rsidRDefault="00000000">
            <w:r>
              <w:rPr>
                <w:color w:val="000000"/>
                <w:sz w:val="24"/>
              </w:rPr>
              <w:t>Mở trang web lần đầu</w:t>
            </w:r>
          </w:p>
        </w:tc>
        <w:tc>
          <w:tcPr>
            <w:tcW w:w="3402" w:type="dxa"/>
          </w:tcPr>
          <w:p w14:paraId="4361A4A2" w14:textId="77777777" w:rsidR="004B2209" w:rsidRDefault="00000000">
            <w:r>
              <w:rPr>
                <w:color w:val="000000"/>
                <w:sz w:val="24"/>
              </w:rPr>
              <w:t>Hiển thị bản đồ OSM, quỹ đạo xanh lá, marker trạm Base, chỉ số RMSE</w:t>
            </w:r>
          </w:p>
        </w:tc>
        <w:tc>
          <w:tcPr>
            <w:tcW w:w="1417" w:type="dxa"/>
          </w:tcPr>
          <w:p w14:paraId="13F5C122" w14:textId="77777777" w:rsidR="004B2209" w:rsidRDefault="00000000">
            <w:r>
              <w:rPr>
                <w:color w:val="000000"/>
                <w:sz w:val="24"/>
              </w:rPr>
              <w:t>Đạt</w:t>
            </w:r>
          </w:p>
        </w:tc>
      </w:tr>
      <w:tr w:rsidR="004B2209" w14:paraId="7D0B172B" w14:textId="77777777">
        <w:trPr>
          <w:jc w:val="center"/>
        </w:trPr>
        <w:tc>
          <w:tcPr>
            <w:tcW w:w="1134" w:type="dxa"/>
          </w:tcPr>
          <w:p w14:paraId="2EDDC2B3" w14:textId="77777777" w:rsidR="004B2209" w:rsidRDefault="00000000">
            <w:r>
              <w:rPr>
                <w:color w:val="000000"/>
                <w:sz w:val="24"/>
              </w:rPr>
              <w:t>TC-02</w:t>
            </w:r>
          </w:p>
        </w:tc>
        <w:tc>
          <w:tcPr>
            <w:tcW w:w="3118" w:type="dxa"/>
          </w:tcPr>
          <w:p w14:paraId="0C830CB8" w14:textId="77777777" w:rsidR="004B2209" w:rsidRDefault="00000000">
            <w:r>
              <w:rPr>
                <w:color w:val="000000"/>
                <w:sz w:val="24"/>
              </w:rPr>
              <w:t>Chạy mô phỏng với tham số mặc định</w:t>
            </w:r>
          </w:p>
        </w:tc>
        <w:tc>
          <w:tcPr>
            <w:tcW w:w="3402" w:type="dxa"/>
          </w:tcPr>
          <w:p w14:paraId="1A8BB175" w14:textId="77777777" w:rsidR="004B2209" w:rsidRDefault="00000000">
            <w:r>
              <w:rPr>
                <w:color w:val="000000"/>
                <w:sz w:val="24"/>
              </w:rPr>
              <w:t>RMSE và biểu đồ cập nhật, không lỗi console</w:t>
            </w:r>
          </w:p>
        </w:tc>
        <w:tc>
          <w:tcPr>
            <w:tcW w:w="1417" w:type="dxa"/>
          </w:tcPr>
          <w:p w14:paraId="7C239B55" w14:textId="77777777" w:rsidR="004B2209" w:rsidRDefault="00000000">
            <w:r>
              <w:rPr>
                <w:color w:val="000000"/>
                <w:sz w:val="24"/>
              </w:rPr>
              <w:t>Đạt</w:t>
            </w:r>
          </w:p>
        </w:tc>
      </w:tr>
      <w:tr w:rsidR="004B2209" w14:paraId="2DC7662C" w14:textId="77777777">
        <w:trPr>
          <w:jc w:val="center"/>
        </w:trPr>
        <w:tc>
          <w:tcPr>
            <w:tcW w:w="1134" w:type="dxa"/>
          </w:tcPr>
          <w:p w14:paraId="2D84C03D" w14:textId="77777777" w:rsidR="004B2209" w:rsidRDefault="00000000">
            <w:r>
              <w:rPr>
                <w:color w:val="000000"/>
                <w:sz w:val="24"/>
              </w:rPr>
              <w:t>TC-03</w:t>
            </w:r>
          </w:p>
        </w:tc>
        <w:tc>
          <w:tcPr>
            <w:tcW w:w="3118" w:type="dxa"/>
          </w:tcPr>
          <w:p w14:paraId="58CFA220" w14:textId="77777777" w:rsidR="004B2209" w:rsidRDefault="00000000">
            <w:r>
              <w:rPr>
                <w:color w:val="000000"/>
                <w:sz w:val="24"/>
              </w:rPr>
              <w:t>Đổi tham số nhiễu multipath (0.02 -&gt; 0.5) và chạy lại</w:t>
            </w:r>
          </w:p>
        </w:tc>
        <w:tc>
          <w:tcPr>
            <w:tcW w:w="3402" w:type="dxa"/>
          </w:tcPr>
          <w:p w14:paraId="308B87C8" w14:textId="77777777" w:rsidR="004B2209" w:rsidRDefault="00000000">
            <w:r>
              <w:rPr>
                <w:color w:val="000000"/>
                <w:sz w:val="24"/>
              </w:rPr>
              <w:t>RMSE hiệu chỉnh tăng tương ứng (0.04m -&gt; 1.02m)</w:t>
            </w:r>
          </w:p>
        </w:tc>
        <w:tc>
          <w:tcPr>
            <w:tcW w:w="1417" w:type="dxa"/>
          </w:tcPr>
          <w:p w14:paraId="73E4DB8B" w14:textId="77777777" w:rsidR="004B2209" w:rsidRDefault="00000000">
            <w:r>
              <w:rPr>
                <w:color w:val="000000"/>
                <w:sz w:val="24"/>
              </w:rPr>
              <w:t>Đạt</w:t>
            </w:r>
          </w:p>
        </w:tc>
      </w:tr>
      <w:tr w:rsidR="004B2209" w14:paraId="380355A2" w14:textId="77777777">
        <w:trPr>
          <w:jc w:val="center"/>
        </w:trPr>
        <w:tc>
          <w:tcPr>
            <w:tcW w:w="1134" w:type="dxa"/>
          </w:tcPr>
          <w:p w14:paraId="55A7776E" w14:textId="77777777" w:rsidR="004B2209" w:rsidRDefault="00000000">
            <w:r>
              <w:rPr>
                <w:color w:val="000000"/>
                <w:sz w:val="24"/>
              </w:rPr>
              <w:t>TC-04</w:t>
            </w:r>
          </w:p>
        </w:tc>
        <w:tc>
          <w:tcPr>
            <w:tcW w:w="3118" w:type="dxa"/>
          </w:tcPr>
          <w:p w14:paraId="149DA1D0" w14:textId="77777777" w:rsidR="004B2209" w:rsidRDefault="00000000">
            <w:r>
              <w:rPr>
                <w:color w:val="000000"/>
                <w:sz w:val="24"/>
              </w:rPr>
              <w:t>Click vào bản đồ để chọn vị trí mới cho trạm Base</w:t>
            </w:r>
          </w:p>
        </w:tc>
        <w:tc>
          <w:tcPr>
            <w:tcW w:w="3402" w:type="dxa"/>
          </w:tcPr>
          <w:p w14:paraId="7E555CC9" w14:textId="77777777" w:rsidR="004B2209" w:rsidRDefault="00000000">
            <w:r>
              <w:rPr>
                <w:color w:val="000000"/>
                <w:sz w:val="24"/>
              </w:rPr>
              <w:t>Hiển thị tọa độ vừa chọn và ô chọn trạm/nút xác nhận</w:t>
            </w:r>
          </w:p>
        </w:tc>
        <w:tc>
          <w:tcPr>
            <w:tcW w:w="1417" w:type="dxa"/>
          </w:tcPr>
          <w:p w14:paraId="2BD57C03" w14:textId="77777777" w:rsidR="004B2209" w:rsidRDefault="00000000">
            <w:r>
              <w:rPr>
                <w:color w:val="000000"/>
                <w:sz w:val="24"/>
              </w:rPr>
              <w:t>Đạt</w:t>
            </w:r>
          </w:p>
        </w:tc>
      </w:tr>
      <w:tr w:rsidR="004B2209" w14:paraId="0A3AFB5A" w14:textId="77777777">
        <w:trPr>
          <w:jc w:val="center"/>
        </w:trPr>
        <w:tc>
          <w:tcPr>
            <w:tcW w:w="1134" w:type="dxa"/>
          </w:tcPr>
          <w:p w14:paraId="72F8F9D2" w14:textId="77777777" w:rsidR="004B2209" w:rsidRDefault="00000000">
            <w:r>
              <w:rPr>
                <w:color w:val="000000"/>
                <w:sz w:val="24"/>
              </w:rPr>
              <w:t>TC-05</w:t>
            </w:r>
          </w:p>
        </w:tc>
        <w:tc>
          <w:tcPr>
            <w:tcW w:w="3118" w:type="dxa"/>
          </w:tcPr>
          <w:p w14:paraId="5494E28D" w14:textId="77777777" w:rsidR="004B2209" w:rsidRDefault="00000000">
            <w:r>
              <w:rPr>
                <w:color w:val="000000"/>
                <w:sz w:val="24"/>
              </w:rPr>
              <w:t>Xác nhận di chuyển trạm Base</w:t>
            </w:r>
          </w:p>
        </w:tc>
        <w:tc>
          <w:tcPr>
            <w:tcW w:w="3402" w:type="dxa"/>
          </w:tcPr>
          <w:p w14:paraId="6EC41F66" w14:textId="77777777" w:rsidR="004B2209" w:rsidRDefault="00000000">
            <w:r>
              <w:rPr>
                <w:color w:val="000000"/>
                <w:sz w:val="24"/>
              </w:rPr>
              <w:t>Marker chuyển vị trí, RMSE và biểu đồ được tính lại</w:t>
            </w:r>
          </w:p>
        </w:tc>
        <w:tc>
          <w:tcPr>
            <w:tcW w:w="1417" w:type="dxa"/>
          </w:tcPr>
          <w:p w14:paraId="74F586A2" w14:textId="77777777" w:rsidR="004B2209" w:rsidRDefault="00000000">
            <w:r>
              <w:rPr>
                <w:color w:val="000000"/>
                <w:sz w:val="24"/>
              </w:rPr>
              <w:t>Đạt</w:t>
            </w:r>
          </w:p>
        </w:tc>
      </w:tr>
      <w:tr w:rsidR="004B2209" w14:paraId="0799E67B" w14:textId="77777777">
        <w:trPr>
          <w:jc w:val="center"/>
        </w:trPr>
        <w:tc>
          <w:tcPr>
            <w:tcW w:w="1134" w:type="dxa"/>
          </w:tcPr>
          <w:p w14:paraId="13C960F9" w14:textId="77777777" w:rsidR="004B2209" w:rsidRDefault="00000000">
            <w:r>
              <w:rPr>
                <w:color w:val="000000"/>
                <w:sz w:val="24"/>
              </w:rPr>
              <w:t>TC-06</w:t>
            </w:r>
          </w:p>
        </w:tc>
        <w:tc>
          <w:tcPr>
            <w:tcW w:w="3118" w:type="dxa"/>
          </w:tcPr>
          <w:p w14:paraId="2F99E98E" w14:textId="77777777" w:rsidR="004B2209" w:rsidRDefault="00000000">
            <w:r>
              <w:rPr>
                <w:color w:val="000000"/>
                <w:sz w:val="24"/>
              </w:rPr>
              <w:t>Bấm nút Đặt lại vị trí gốc</w:t>
            </w:r>
          </w:p>
        </w:tc>
        <w:tc>
          <w:tcPr>
            <w:tcW w:w="3402" w:type="dxa"/>
          </w:tcPr>
          <w:p w14:paraId="3EA1AFCC" w14:textId="77777777" w:rsidR="004B2209" w:rsidRDefault="00000000">
            <w:r>
              <w:rPr>
                <w:color w:val="000000"/>
                <w:sz w:val="24"/>
              </w:rPr>
              <w:t>Tất cả trạm Base trở về vị trí ban đầu từ dữ liệu gốc</w:t>
            </w:r>
          </w:p>
        </w:tc>
        <w:tc>
          <w:tcPr>
            <w:tcW w:w="1417" w:type="dxa"/>
          </w:tcPr>
          <w:p w14:paraId="5BE1FC53" w14:textId="77777777" w:rsidR="004B2209" w:rsidRDefault="00000000">
            <w:r>
              <w:rPr>
                <w:color w:val="000000"/>
                <w:sz w:val="24"/>
              </w:rPr>
              <w:t>Đạt</w:t>
            </w:r>
          </w:p>
        </w:tc>
      </w:tr>
      <w:tr w:rsidR="004B2209" w14:paraId="08731893" w14:textId="77777777">
        <w:trPr>
          <w:jc w:val="center"/>
        </w:trPr>
        <w:tc>
          <w:tcPr>
            <w:tcW w:w="1134" w:type="dxa"/>
          </w:tcPr>
          <w:p w14:paraId="362BA67F" w14:textId="77777777" w:rsidR="004B2209" w:rsidRDefault="00000000">
            <w:r>
              <w:rPr>
                <w:color w:val="000000"/>
                <w:sz w:val="24"/>
              </w:rPr>
              <w:t>TC-07</w:t>
            </w:r>
          </w:p>
        </w:tc>
        <w:tc>
          <w:tcPr>
            <w:tcW w:w="3118" w:type="dxa"/>
          </w:tcPr>
          <w:p w14:paraId="439F1740" w14:textId="77777777" w:rsidR="004B2209" w:rsidRDefault="00000000">
            <w:r>
              <w:rPr>
                <w:color w:val="000000"/>
                <w:sz w:val="24"/>
              </w:rPr>
              <w:t>Kiểm tra marker trạm Base neo đúng tọa độ khi zoom bản đồ</w:t>
            </w:r>
          </w:p>
        </w:tc>
        <w:tc>
          <w:tcPr>
            <w:tcW w:w="3402" w:type="dxa"/>
          </w:tcPr>
          <w:p w14:paraId="494BC62B" w14:textId="77777777" w:rsidR="004B2209" w:rsidRDefault="00000000">
            <w:r>
              <w:rPr>
                <w:color w:val="000000"/>
                <w:sz w:val="24"/>
              </w:rPr>
              <w:t>Chân marker trùng khớp điểm tọa độ thật (sau khi sửa lỗi iconAnchor)</w:t>
            </w:r>
          </w:p>
        </w:tc>
        <w:tc>
          <w:tcPr>
            <w:tcW w:w="1417" w:type="dxa"/>
          </w:tcPr>
          <w:p w14:paraId="7AFE4A3E" w14:textId="77777777" w:rsidR="004B2209" w:rsidRDefault="00000000">
            <w:r>
              <w:rPr>
                <w:color w:val="000000"/>
                <w:sz w:val="24"/>
              </w:rPr>
              <w:t>Đạt</w:t>
            </w:r>
          </w:p>
        </w:tc>
      </w:tr>
      <w:tr w:rsidR="004B2209" w14:paraId="5F0E561B" w14:textId="77777777">
        <w:trPr>
          <w:jc w:val="center"/>
        </w:trPr>
        <w:tc>
          <w:tcPr>
            <w:tcW w:w="1134" w:type="dxa"/>
          </w:tcPr>
          <w:p w14:paraId="4282702E" w14:textId="77777777" w:rsidR="004B2209" w:rsidRDefault="00000000">
            <w:r>
              <w:rPr>
                <w:color w:val="000000"/>
                <w:sz w:val="24"/>
              </w:rPr>
              <w:t>TC-08</w:t>
            </w:r>
          </w:p>
        </w:tc>
        <w:tc>
          <w:tcPr>
            <w:tcW w:w="3118" w:type="dxa"/>
          </w:tcPr>
          <w:p w14:paraId="21167811" w14:textId="77777777" w:rsidR="004B2209" w:rsidRDefault="00000000">
            <w:r>
              <w:rPr>
                <w:color w:val="000000"/>
                <w:sz w:val="24"/>
              </w:rPr>
              <w:t>Tăng tham số Age of Differential (1s -&gt; 15s)</w:t>
            </w:r>
          </w:p>
        </w:tc>
        <w:tc>
          <w:tcPr>
            <w:tcW w:w="3402" w:type="dxa"/>
          </w:tcPr>
          <w:p w14:paraId="7608F878" w14:textId="77777777" w:rsidR="004B2209" w:rsidRDefault="00000000">
            <w:r>
              <w:rPr>
                <w:color w:val="000000"/>
                <w:sz w:val="24"/>
              </w:rPr>
              <w:t>Tỷ lệ trạng thái Fixed giảm dần, Single xuất hiện</w:t>
            </w:r>
          </w:p>
        </w:tc>
        <w:tc>
          <w:tcPr>
            <w:tcW w:w="1417" w:type="dxa"/>
          </w:tcPr>
          <w:p w14:paraId="5130FAB2" w14:textId="77777777" w:rsidR="004B2209" w:rsidRDefault="00000000">
            <w:r>
              <w:rPr>
                <w:color w:val="000000"/>
                <w:sz w:val="24"/>
              </w:rPr>
              <w:t>Đạt</w:t>
            </w:r>
          </w:p>
        </w:tc>
      </w:tr>
      <w:tr w:rsidR="004B2209" w14:paraId="42884380" w14:textId="77777777">
        <w:trPr>
          <w:jc w:val="center"/>
        </w:trPr>
        <w:tc>
          <w:tcPr>
            <w:tcW w:w="1134" w:type="dxa"/>
          </w:tcPr>
          <w:p w14:paraId="440A22AC" w14:textId="77777777" w:rsidR="004B2209" w:rsidRDefault="00000000">
            <w:r>
              <w:rPr>
                <w:color w:val="000000"/>
                <w:sz w:val="24"/>
              </w:rPr>
              <w:t>TC-09</w:t>
            </w:r>
          </w:p>
        </w:tc>
        <w:tc>
          <w:tcPr>
            <w:tcW w:w="3118" w:type="dxa"/>
          </w:tcPr>
          <w:p w14:paraId="53E10AA8" w14:textId="77777777" w:rsidR="004B2209" w:rsidRDefault="00000000">
            <w:r>
              <w:rPr>
                <w:color w:val="000000"/>
                <w:sz w:val="24"/>
              </w:rPr>
              <w:t xml:space="preserve">Kéo thanh trượt Thời điểm </w:t>
            </w:r>
            <w:r>
              <w:rPr>
                <w:color w:val="000000"/>
                <w:sz w:val="24"/>
              </w:rPr>
              <w:lastRenderedPageBreak/>
              <w:t>(seq)</w:t>
            </w:r>
          </w:p>
        </w:tc>
        <w:tc>
          <w:tcPr>
            <w:tcW w:w="3402" w:type="dxa"/>
          </w:tcPr>
          <w:p w14:paraId="7B62B7A1" w14:textId="77777777" w:rsidR="004B2209" w:rsidRDefault="00000000">
            <w:r>
              <w:rPr>
                <w:color w:val="000000"/>
                <w:sz w:val="24"/>
              </w:rPr>
              <w:lastRenderedPageBreak/>
              <w:t xml:space="preserve">Vị trí hiển thị trên bản đồ và </w:t>
            </w:r>
            <w:r>
              <w:rPr>
                <w:color w:val="000000"/>
                <w:sz w:val="24"/>
              </w:rPr>
              <w:lastRenderedPageBreak/>
              <w:t>vạch đánh dấu trên biểu đồ di chuyển đồng bộ</w:t>
            </w:r>
          </w:p>
        </w:tc>
        <w:tc>
          <w:tcPr>
            <w:tcW w:w="1417" w:type="dxa"/>
          </w:tcPr>
          <w:p w14:paraId="152B8B36" w14:textId="77777777" w:rsidR="004B2209" w:rsidRDefault="00000000">
            <w:r>
              <w:rPr>
                <w:color w:val="000000"/>
                <w:sz w:val="24"/>
              </w:rPr>
              <w:lastRenderedPageBreak/>
              <w:t>Đạt</w:t>
            </w:r>
          </w:p>
        </w:tc>
      </w:tr>
    </w:tbl>
    <w:p w14:paraId="009257C7" w14:textId="77777777" w:rsidR="004B2209" w:rsidRDefault="004B2209"/>
    <w:p w14:paraId="093E0B58" w14:textId="77777777" w:rsidR="004B2209" w:rsidRDefault="00000000">
      <w:pPr>
        <w:pStyle w:val="Heading2"/>
        <w:spacing w:before="240" w:after="120"/>
      </w:pPr>
      <w:bookmarkStart w:id="29" w:name="_Toc236998877"/>
      <w:r>
        <w:rPr>
          <w:rFonts w:ascii="Times New Roman" w:eastAsia="Times New Roman" w:hAnsi="Times New Roman"/>
          <w:color w:val="000000"/>
          <w:sz w:val="28"/>
        </w:rPr>
        <w:t>4.3. Kiểm thử với tham số Age of Differential</w:t>
      </w:r>
      <w:bookmarkEnd w:id="29"/>
    </w:p>
    <w:p w14:paraId="2C45DC3A" w14:textId="77777777" w:rsidR="004B2209" w:rsidRDefault="00000000">
      <w:pPr>
        <w:ind w:firstLine="567"/>
        <w:jc w:val="both"/>
      </w:pPr>
      <w:r>
        <w:rPr>
          <w:color w:val="000000"/>
        </w:rPr>
        <w:t>Để kiểm chứng tính đúng đắn của cơ chế mô phỏng độ trễ dữ liệu hiệu chỉnh, hệ thống được chạy thử với nhiều giá trị Age of Differential khác nhau và ghi nhận kết quả RMSE tương ứng:</w:t>
      </w:r>
    </w:p>
    <w:p w14:paraId="0F1E7753" w14:textId="77777777" w:rsidR="004B2209" w:rsidRDefault="00000000">
      <w:pPr>
        <w:jc w:val="center"/>
      </w:pPr>
      <w:r>
        <w:rPr>
          <w:b/>
          <w:color w:val="000000"/>
          <w:sz w:val="24"/>
        </w:rPr>
        <w:t>Bảng 4.2. Kết quả kiểm thử theo tham số Age of Differential</w:t>
      </w:r>
    </w:p>
    <w:tbl>
      <w:tblPr>
        <w:tblStyle w:val="TableGrid"/>
        <w:tblW w:w="0" w:type="auto"/>
        <w:jc w:val="center"/>
        <w:tblLook w:val="04A0" w:firstRow="1" w:lastRow="0" w:firstColumn="1" w:lastColumn="0" w:noHBand="0" w:noVBand="1"/>
      </w:tblPr>
      <w:tblGrid>
        <w:gridCol w:w="2268"/>
        <w:gridCol w:w="3402"/>
        <w:gridCol w:w="3402"/>
      </w:tblGrid>
      <w:tr w:rsidR="004B2209" w14:paraId="081FC26B" w14:textId="77777777">
        <w:trPr>
          <w:jc w:val="center"/>
        </w:trPr>
        <w:tc>
          <w:tcPr>
            <w:tcW w:w="2268" w:type="dxa"/>
            <w:shd w:val="clear" w:color="auto" w:fill="D9D9D9"/>
          </w:tcPr>
          <w:p w14:paraId="1ED4699C" w14:textId="77777777" w:rsidR="004B2209" w:rsidRDefault="00000000">
            <w:pPr>
              <w:jc w:val="center"/>
            </w:pPr>
            <w:r>
              <w:rPr>
                <w:b/>
                <w:color w:val="000000"/>
                <w:sz w:val="24"/>
              </w:rPr>
              <w:t>Age (giây)</w:t>
            </w:r>
          </w:p>
        </w:tc>
        <w:tc>
          <w:tcPr>
            <w:tcW w:w="3402" w:type="dxa"/>
            <w:shd w:val="clear" w:color="auto" w:fill="D9D9D9"/>
          </w:tcPr>
          <w:p w14:paraId="55E43536" w14:textId="77777777" w:rsidR="004B2209" w:rsidRDefault="00000000">
            <w:pPr>
              <w:jc w:val="center"/>
            </w:pPr>
            <w:r>
              <w:rPr>
                <w:b/>
                <w:color w:val="000000"/>
                <w:sz w:val="24"/>
              </w:rPr>
              <w:t>RMSE sau hiệu chỉnh (m)</w:t>
            </w:r>
          </w:p>
        </w:tc>
        <w:tc>
          <w:tcPr>
            <w:tcW w:w="3402" w:type="dxa"/>
            <w:shd w:val="clear" w:color="auto" w:fill="D9D9D9"/>
          </w:tcPr>
          <w:p w14:paraId="2EDA4F44" w14:textId="77777777" w:rsidR="004B2209" w:rsidRDefault="00000000">
            <w:pPr>
              <w:jc w:val="center"/>
            </w:pPr>
            <w:r>
              <w:rPr>
                <w:b/>
                <w:color w:val="000000"/>
                <w:sz w:val="24"/>
              </w:rPr>
              <w:t>Tỷ lệ cải thiện</w:t>
            </w:r>
          </w:p>
        </w:tc>
      </w:tr>
      <w:tr w:rsidR="004B2209" w14:paraId="3537A92A" w14:textId="77777777">
        <w:trPr>
          <w:jc w:val="center"/>
        </w:trPr>
        <w:tc>
          <w:tcPr>
            <w:tcW w:w="2268" w:type="dxa"/>
          </w:tcPr>
          <w:p w14:paraId="457226C3" w14:textId="77777777" w:rsidR="004B2209" w:rsidRDefault="00000000">
            <w:r>
              <w:rPr>
                <w:color w:val="000000"/>
                <w:sz w:val="24"/>
              </w:rPr>
              <w:t>0 - 1</w:t>
            </w:r>
          </w:p>
        </w:tc>
        <w:tc>
          <w:tcPr>
            <w:tcW w:w="3402" w:type="dxa"/>
          </w:tcPr>
          <w:p w14:paraId="4745E0E7" w14:textId="77777777" w:rsidR="004B2209" w:rsidRDefault="00000000">
            <w:r>
              <w:rPr>
                <w:color w:val="000000"/>
                <w:sz w:val="24"/>
              </w:rPr>
              <w:t>0.041</w:t>
            </w:r>
          </w:p>
        </w:tc>
        <w:tc>
          <w:tcPr>
            <w:tcW w:w="3402" w:type="dxa"/>
          </w:tcPr>
          <w:p w14:paraId="5ED1E47E" w14:textId="77777777" w:rsidR="004B2209" w:rsidRDefault="00000000">
            <w:r>
              <w:rPr>
                <w:color w:val="000000"/>
                <w:sz w:val="24"/>
              </w:rPr>
              <w:t>97.4%</w:t>
            </w:r>
          </w:p>
        </w:tc>
      </w:tr>
      <w:tr w:rsidR="004B2209" w14:paraId="3BD799B4" w14:textId="77777777">
        <w:trPr>
          <w:jc w:val="center"/>
        </w:trPr>
        <w:tc>
          <w:tcPr>
            <w:tcW w:w="2268" w:type="dxa"/>
          </w:tcPr>
          <w:p w14:paraId="33617F9C" w14:textId="77777777" w:rsidR="004B2209" w:rsidRDefault="00000000">
            <w:r>
              <w:rPr>
                <w:color w:val="000000"/>
                <w:sz w:val="24"/>
              </w:rPr>
              <w:t>5</w:t>
            </w:r>
          </w:p>
        </w:tc>
        <w:tc>
          <w:tcPr>
            <w:tcW w:w="3402" w:type="dxa"/>
          </w:tcPr>
          <w:p w14:paraId="3E6944DC" w14:textId="77777777" w:rsidR="004B2209" w:rsidRDefault="00000000">
            <w:r>
              <w:rPr>
                <w:color w:val="000000"/>
                <w:sz w:val="24"/>
              </w:rPr>
              <w:t>0.525</w:t>
            </w:r>
          </w:p>
        </w:tc>
        <w:tc>
          <w:tcPr>
            <w:tcW w:w="3402" w:type="dxa"/>
          </w:tcPr>
          <w:p w14:paraId="678386CF" w14:textId="77777777" w:rsidR="004B2209" w:rsidRDefault="00000000">
            <w:r>
              <w:rPr>
                <w:color w:val="000000"/>
                <w:sz w:val="24"/>
              </w:rPr>
              <w:t>66.8%</w:t>
            </w:r>
          </w:p>
        </w:tc>
      </w:tr>
      <w:tr w:rsidR="004B2209" w14:paraId="2B7BA739" w14:textId="77777777">
        <w:trPr>
          <w:jc w:val="center"/>
        </w:trPr>
        <w:tc>
          <w:tcPr>
            <w:tcW w:w="2268" w:type="dxa"/>
          </w:tcPr>
          <w:p w14:paraId="59305473" w14:textId="77777777" w:rsidR="004B2209" w:rsidRDefault="00000000">
            <w:r>
              <w:rPr>
                <w:color w:val="000000"/>
                <w:sz w:val="24"/>
              </w:rPr>
              <w:t>15</w:t>
            </w:r>
          </w:p>
        </w:tc>
        <w:tc>
          <w:tcPr>
            <w:tcW w:w="3402" w:type="dxa"/>
          </w:tcPr>
          <w:p w14:paraId="2E249340" w14:textId="77777777" w:rsidR="004B2209" w:rsidRDefault="00000000">
            <w:r>
              <w:rPr>
                <w:color w:val="000000"/>
                <w:sz w:val="24"/>
              </w:rPr>
              <w:t>0.885</w:t>
            </w:r>
          </w:p>
        </w:tc>
        <w:tc>
          <w:tcPr>
            <w:tcW w:w="3402" w:type="dxa"/>
          </w:tcPr>
          <w:p w14:paraId="4C31BF10" w14:textId="77777777" w:rsidR="004B2209" w:rsidRDefault="00000000">
            <w:r>
              <w:rPr>
                <w:color w:val="000000"/>
                <w:sz w:val="24"/>
              </w:rPr>
              <w:t>44.1%</w:t>
            </w:r>
          </w:p>
        </w:tc>
      </w:tr>
    </w:tbl>
    <w:p w14:paraId="41CB0A73" w14:textId="77777777" w:rsidR="004B2209" w:rsidRDefault="004B2209"/>
    <w:p w14:paraId="255CC854" w14:textId="77777777" w:rsidR="004B2209" w:rsidRDefault="00000000">
      <w:pPr>
        <w:ind w:firstLine="567"/>
        <w:jc w:val="both"/>
      </w:pPr>
      <w:r>
        <w:rPr>
          <w:color w:val="000000"/>
        </w:rPr>
        <w:t>Kết quả cho thấy xu hướng RMSE tăng dần (độ chính xác giảm dần) khi dữ liệu hiệu chỉnh càng cũ, đúng với mô tả lý thuyết: dữ liệu hiệu chỉnh càng trễ, càng không còn phản ánh đúng sai số khí quyển hiện tại, dẫn đến hiệu quả hiệu chỉnh RTK giảm sút.</w:t>
      </w:r>
    </w:p>
    <w:p w14:paraId="737DFD3A" w14:textId="77777777" w:rsidR="004B2209" w:rsidRDefault="00000000">
      <w:pPr>
        <w:pStyle w:val="Heading2"/>
        <w:spacing w:before="240" w:after="120"/>
      </w:pPr>
      <w:bookmarkStart w:id="30" w:name="_Toc236998878"/>
      <w:r>
        <w:rPr>
          <w:rFonts w:ascii="Times New Roman" w:eastAsia="Times New Roman" w:hAnsi="Times New Roman"/>
          <w:color w:val="000000"/>
          <w:sz w:val="28"/>
        </w:rPr>
        <w:t>4.4. Kiểm thử trên môi trường production</w:t>
      </w:r>
      <w:bookmarkEnd w:id="30"/>
    </w:p>
    <w:p w14:paraId="43689B8C" w14:textId="77777777" w:rsidR="004B2209" w:rsidRDefault="00000000">
      <w:pPr>
        <w:ind w:firstLine="567"/>
        <w:jc w:val="both"/>
      </w:pPr>
      <w:r>
        <w:rPr>
          <w:color w:val="000000"/>
        </w:rPr>
        <w:t>Sau khi triển khai lên Render (backend) và Netlify (frontend), toàn bộ kịch bản kiểm thử chức năng được chạy lại trên URL production để đảm bảo hệ thống hoạt động đúng như môi trường phát triển cục bộ (local), không phát sinh lỗi liên quan đến cấu hình mạng (CORS), đường dẫn API hay biến môi trường build.</w:t>
      </w:r>
    </w:p>
    <w:p w14:paraId="1F241EE8" w14:textId="77777777" w:rsidR="004B2209" w:rsidRDefault="00000000">
      <w:pPr>
        <w:jc w:val="center"/>
      </w:pPr>
      <w:r>
        <w:rPr>
          <w:noProof/>
        </w:rPr>
        <w:lastRenderedPageBreak/>
        <w:drawing>
          <wp:inline distT="0" distB="0" distL="0" distR="0" wp14:anchorId="77CE37C4" wp14:editId="3D3E5682">
            <wp:extent cx="5303520" cy="4596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check.png"/>
                    <pic:cNvPicPr/>
                  </pic:nvPicPr>
                  <pic:blipFill>
                    <a:blip r:embed="rId6"/>
                    <a:stretch>
                      <a:fillRect/>
                    </a:stretch>
                  </pic:blipFill>
                  <pic:spPr>
                    <a:xfrm>
                      <a:off x="0" y="0"/>
                      <a:ext cx="5303520" cy="4596384"/>
                    </a:xfrm>
                    <a:prstGeom prst="rect">
                      <a:avLst/>
                    </a:prstGeom>
                  </pic:spPr>
                </pic:pic>
              </a:graphicData>
            </a:graphic>
          </wp:inline>
        </w:drawing>
      </w:r>
    </w:p>
    <w:p w14:paraId="47C263FA" w14:textId="77777777" w:rsidR="004B2209" w:rsidRDefault="00000000">
      <w:pPr>
        <w:spacing w:after="280"/>
        <w:jc w:val="center"/>
      </w:pPr>
      <w:r>
        <w:rPr>
          <w:i/>
          <w:color w:val="000000"/>
          <w:sz w:val="24"/>
        </w:rPr>
        <w:t>Hình 4.1: Kết quả kiểm thử trên môi trường production (Netlify + Render): giao diện hiển thị đúng, không có lỗi console, số liệu khớp với môi trường local</w:t>
      </w:r>
    </w:p>
    <w:p w14:paraId="0782426B" w14:textId="77777777" w:rsidR="004B2209" w:rsidRDefault="00000000">
      <w:pPr>
        <w:pStyle w:val="Heading2"/>
        <w:spacing w:before="240" w:after="120"/>
      </w:pPr>
      <w:bookmarkStart w:id="31" w:name="_Toc236998879"/>
      <w:r>
        <w:rPr>
          <w:rFonts w:ascii="Times New Roman" w:eastAsia="Times New Roman" w:hAnsi="Times New Roman"/>
          <w:color w:val="000000"/>
          <w:sz w:val="28"/>
        </w:rPr>
        <w:t>4.5. Tổng hợp kết quả kiểm thử</w:t>
      </w:r>
      <w:bookmarkEnd w:id="31"/>
    </w:p>
    <w:p w14:paraId="2B3AB91F" w14:textId="77777777" w:rsidR="004B2209" w:rsidRDefault="00000000">
      <w:pPr>
        <w:jc w:val="center"/>
      </w:pPr>
      <w:r>
        <w:rPr>
          <w:b/>
          <w:color w:val="000000"/>
          <w:sz w:val="24"/>
        </w:rPr>
        <w:t>Bảng 4.3. Tổng hợp kết quả kiểm thử</w:t>
      </w:r>
    </w:p>
    <w:tbl>
      <w:tblPr>
        <w:tblStyle w:val="TableGrid"/>
        <w:tblW w:w="0" w:type="auto"/>
        <w:jc w:val="center"/>
        <w:tblLook w:val="04A0" w:firstRow="1" w:lastRow="0" w:firstColumn="1" w:lastColumn="0" w:noHBand="0" w:noVBand="1"/>
      </w:tblPr>
      <w:tblGrid>
        <w:gridCol w:w="4352"/>
        <w:gridCol w:w="1650"/>
        <w:gridCol w:w="1637"/>
        <w:gridCol w:w="1648"/>
      </w:tblGrid>
      <w:tr w:rsidR="004B2209" w14:paraId="00E5CCF1" w14:textId="77777777">
        <w:trPr>
          <w:jc w:val="center"/>
        </w:trPr>
        <w:tc>
          <w:tcPr>
            <w:tcW w:w="4535" w:type="dxa"/>
            <w:shd w:val="clear" w:color="auto" w:fill="D9D9D9"/>
          </w:tcPr>
          <w:p w14:paraId="06DCA139" w14:textId="77777777" w:rsidR="004B2209" w:rsidRDefault="00000000">
            <w:pPr>
              <w:jc w:val="center"/>
            </w:pPr>
            <w:r>
              <w:rPr>
                <w:b/>
                <w:color w:val="000000"/>
                <w:sz w:val="24"/>
              </w:rPr>
              <w:t>Hạng mục</w:t>
            </w:r>
          </w:p>
        </w:tc>
        <w:tc>
          <w:tcPr>
            <w:tcW w:w="1701" w:type="dxa"/>
            <w:shd w:val="clear" w:color="auto" w:fill="D9D9D9"/>
          </w:tcPr>
          <w:p w14:paraId="5921BBB5" w14:textId="77777777" w:rsidR="004B2209" w:rsidRDefault="00000000">
            <w:pPr>
              <w:jc w:val="center"/>
            </w:pPr>
            <w:r>
              <w:rPr>
                <w:b/>
                <w:color w:val="000000"/>
                <w:sz w:val="24"/>
              </w:rPr>
              <w:t>Số lượng</w:t>
            </w:r>
          </w:p>
        </w:tc>
        <w:tc>
          <w:tcPr>
            <w:tcW w:w="1701" w:type="dxa"/>
            <w:shd w:val="clear" w:color="auto" w:fill="D9D9D9"/>
          </w:tcPr>
          <w:p w14:paraId="7E2AEAD6" w14:textId="77777777" w:rsidR="004B2209" w:rsidRDefault="00000000">
            <w:pPr>
              <w:jc w:val="center"/>
            </w:pPr>
            <w:r>
              <w:rPr>
                <w:b/>
                <w:color w:val="000000"/>
                <w:sz w:val="24"/>
              </w:rPr>
              <w:t>Đạt</w:t>
            </w:r>
          </w:p>
        </w:tc>
        <w:tc>
          <w:tcPr>
            <w:tcW w:w="1701" w:type="dxa"/>
            <w:shd w:val="clear" w:color="auto" w:fill="D9D9D9"/>
          </w:tcPr>
          <w:p w14:paraId="4F801D03" w14:textId="77777777" w:rsidR="004B2209" w:rsidRDefault="00000000">
            <w:pPr>
              <w:jc w:val="center"/>
            </w:pPr>
            <w:r>
              <w:rPr>
                <w:b/>
                <w:color w:val="000000"/>
                <w:sz w:val="24"/>
              </w:rPr>
              <w:t>Tỷ lệ đạt</w:t>
            </w:r>
          </w:p>
        </w:tc>
      </w:tr>
      <w:tr w:rsidR="004B2209" w14:paraId="00497BDA" w14:textId="77777777">
        <w:trPr>
          <w:jc w:val="center"/>
        </w:trPr>
        <w:tc>
          <w:tcPr>
            <w:tcW w:w="4535" w:type="dxa"/>
          </w:tcPr>
          <w:p w14:paraId="0AF3ECA8" w14:textId="77777777" w:rsidR="004B2209" w:rsidRDefault="00000000">
            <w:r>
              <w:rPr>
                <w:color w:val="000000"/>
                <w:sz w:val="24"/>
              </w:rPr>
              <w:t>Test case chức năng (TC-01 - TC-09)</w:t>
            </w:r>
          </w:p>
        </w:tc>
        <w:tc>
          <w:tcPr>
            <w:tcW w:w="1701" w:type="dxa"/>
          </w:tcPr>
          <w:p w14:paraId="4ACA97DD" w14:textId="77777777" w:rsidR="004B2209" w:rsidRDefault="00000000">
            <w:r>
              <w:rPr>
                <w:color w:val="000000"/>
                <w:sz w:val="24"/>
              </w:rPr>
              <w:t>9</w:t>
            </w:r>
          </w:p>
        </w:tc>
        <w:tc>
          <w:tcPr>
            <w:tcW w:w="1701" w:type="dxa"/>
          </w:tcPr>
          <w:p w14:paraId="5930CC6B" w14:textId="77777777" w:rsidR="004B2209" w:rsidRDefault="00000000">
            <w:r>
              <w:rPr>
                <w:color w:val="000000"/>
                <w:sz w:val="24"/>
              </w:rPr>
              <w:t>9</w:t>
            </w:r>
          </w:p>
        </w:tc>
        <w:tc>
          <w:tcPr>
            <w:tcW w:w="1701" w:type="dxa"/>
          </w:tcPr>
          <w:p w14:paraId="401EFFD6" w14:textId="77777777" w:rsidR="004B2209" w:rsidRDefault="00000000">
            <w:r>
              <w:rPr>
                <w:color w:val="000000"/>
                <w:sz w:val="24"/>
              </w:rPr>
              <w:t>100%</w:t>
            </w:r>
          </w:p>
        </w:tc>
      </w:tr>
      <w:tr w:rsidR="004B2209" w14:paraId="65683515" w14:textId="77777777">
        <w:trPr>
          <w:jc w:val="center"/>
        </w:trPr>
        <w:tc>
          <w:tcPr>
            <w:tcW w:w="4535" w:type="dxa"/>
          </w:tcPr>
          <w:p w14:paraId="1E211C22" w14:textId="77777777" w:rsidR="004B2209" w:rsidRDefault="00000000">
            <w:r>
              <w:rPr>
                <w:color w:val="000000"/>
                <w:sz w:val="24"/>
              </w:rPr>
              <w:t>Kịch bản kiểm thử tham số Age of Differential</w:t>
            </w:r>
          </w:p>
        </w:tc>
        <w:tc>
          <w:tcPr>
            <w:tcW w:w="1701" w:type="dxa"/>
          </w:tcPr>
          <w:p w14:paraId="77411832" w14:textId="77777777" w:rsidR="004B2209" w:rsidRDefault="00000000">
            <w:r>
              <w:rPr>
                <w:color w:val="000000"/>
                <w:sz w:val="24"/>
              </w:rPr>
              <w:t>3</w:t>
            </w:r>
          </w:p>
        </w:tc>
        <w:tc>
          <w:tcPr>
            <w:tcW w:w="1701" w:type="dxa"/>
          </w:tcPr>
          <w:p w14:paraId="174A2835" w14:textId="77777777" w:rsidR="004B2209" w:rsidRDefault="00000000">
            <w:r>
              <w:rPr>
                <w:color w:val="000000"/>
                <w:sz w:val="24"/>
              </w:rPr>
              <w:t>3</w:t>
            </w:r>
          </w:p>
        </w:tc>
        <w:tc>
          <w:tcPr>
            <w:tcW w:w="1701" w:type="dxa"/>
          </w:tcPr>
          <w:p w14:paraId="12F53E6A" w14:textId="77777777" w:rsidR="004B2209" w:rsidRDefault="00000000">
            <w:r>
              <w:rPr>
                <w:color w:val="000000"/>
                <w:sz w:val="24"/>
              </w:rPr>
              <w:t>100%</w:t>
            </w:r>
          </w:p>
        </w:tc>
      </w:tr>
      <w:tr w:rsidR="004B2209" w14:paraId="72675AD4" w14:textId="77777777">
        <w:trPr>
          <w:jc w:val="center"/>
        </w:trPr>
        <w:tc>
          <w:tcPr>
            <w:tcW w:w="4535" w:type="dxa"/>
          </w:tcPr>
          <w:p w14:paraId="69C958E4" w14:textId="77777777" w:rsidR="004B2209" w:rsidRDefault="00000000">
            <w:r>
              <w:rPr>
                <w:color w:val="000000"/>
                <w:sz w:val="24"/>
              </w:rPr>
              <w:t>Kiểm thử trên môi trường production</w:t>
            </w:r>
          </w:p>
        </w:tc>
        <w:tc>
          <w:tcPr>
            <w:tcW w:w="1701" w:type="dxa"/>
          </w:tcPr>
          <w:p w14:paraId="6C64231A" w14:textId="77777777" w:rsidR="004B2209" w:rsidRDefault="00000000">
            <w:r>
              <w:rPr>
                <w:color w:val="000000"/>
                <w:sz w:val="24"/>
              </w:rPr>
              <w:t>1</w:t>
            </w:r>
          </w:p>
        </w:tc>
        <w:tc>
          <w:tcPr>
            <w:tcW w:w="1701" w:type="dxa"/>
          </w:tcPr>
          <w:p w14:paraId="58A39B73" w14:textId="77777777" w:rsidR="004B2209" w:rsidRDefault="00000000">
            <w:r>
              <w:rPr>
                <w:color w:val="000000"/>
                <w:sz w:val="24"/>
              </w:rPr>
              <w:t>1</w:t>
            </w:r>
          </w:p>
        </w:tc>
        <w:tc>
          <w:tcPr>
            <w:tcW w:w="1701" w:type="dxa"/>
          </w:tcPr>
          <w:p w14:paraId="178F6020" w14:textId="77777777" w:rsidR="004B2209" w:rsidRDefault="00000000">
            <w:r>
              <w:rPr>
                <w:color w:val="000000"/>
                <w:sz w:val="24"/>
              </w:rPr>
              <w:t>100%</w:t>
            </w:r>
          </w:p>
        </w:tc>
      </w:tr>
    </w:tbl>
    <w:p w14:paraId="0214617E" w14:textId="77777777" w:rsidR="004B2209" w:rsidRDefault="004B2209"/>
    <w:p w14:paraId="62ECD698" w14:textId="77777777" w:rsidR="004B2209" w:rsidRDefault="00000000">
      <w:r>
        <w:br w:type="page"/>
      </w:r>
    </w:p>
    <w:p w14:paraId="32F16B6D" w14:textId="77777777" w:rsidR="004B2209" w:rsidRDefault="00000000">
      <w:pPr>
        <w:pStyle w:val="Heading1"/>
        <w:spacing w:before="360" w:after="200"/>
      </w:pPr>
      <w:bookmarkStart w:id="32" w:name="_Toc236998880"/>
      <w:r>
        <w:rPr>
          <w:rFonts w:ascii="Times New Roman" w:eastAsia="Times New Roman" w:hAnsi="Times New Roman"/>
          <w:color w:val="000000"/>
          <w:sz w:val="32"/>
        </w:rPr>
        <w:lastRenderedPageBreak/>
        <w:t>CHƯƠNG 5. TRIỂN KHAI HỆ THỐNG</w:t>
      </w:r>
      <w:bookmarkEnd w:id="32"/>
    </w:p>
    <w:p w14:paraId="72B2F5C8" w14:textId="77777777" w:rsidR="004B2209" w:rsidRDefault="00000000">
      <w:pPr>
        <w:pStyle w:val="Heading2"/>
        <w:spacing w:before="240" w:after="120"/>
      </w:pPr>
      <w:bookmarkStart w:id="33" w:name="_Toc236998881"/>
      <w:r>
        <w:rPr>
          <w:rFonts w:ascii="Times New Roman" w:eastAsia="Times New Roman" w:hAnsi="Times New Roman"/>
          <w:color w:val="000000"/>
          <w:sz w:val="28"/>
        </w:rPr>
        <w:t>5.1. Quy trình triển khai</w:t>
      </w:r>
      <w:bookmarkEnd w:id="33"/>
    </w:p>
    <w:p w14:paraId="568BFAE8" w14:textId="77777777" w:rsidR="004B2209" w:rsidRDefault="00000000">
      <w:pPr>
        <w:ind w:firstLine="567"/>
        <w:jc w:val="both"/>
      </w:pPr>
      <w:r>
        <w:rPr>
          <w:color w:val="000000"/>
        </w:rPr>
        <w:t>Mã nguồn được quản lý bằng Git và lưu trữ trên GitHub. Từ repository này, hai nền tảng hosting được kết nối để tự động build và triển khai lại mỗi khi có thay đổi được đẩy lên (push) - mô hình triển khai liên tục đơn giản (continuous deployment).</w:t>
      </w:r>
    </w:p>
    <w:p w14:paraId="53257CDB" w14:textId="77777777" w:rsidR="004B2209" w:rsidRDefault="00000000">
      <w:pPr>
        <w:pStyle w:val="Heading2"/>
        <w:spacing w:before="240" w:after="120"/>
      </w:pPr>
      <w:bookmarkStart w:id="34" w:name="_Toc236998882"/>
      <w:r>
        <w:rPr>
          <w:rFonts w:ascii="Times New Roman" w:eastAsia="Times New Roman" w:hAnsi="Times New Roman"/>
          <w:color w:val="000000"/>
          <w:sz w:val="28"/>
        </w:rPr>
        <w:t>5.2. Triển khai backend (Render)</w:t>
      </w:r>
      <w:bookmarkEnd w:id="34"/>
    </w:p>
    <w:p w14:paraId="6033D0F2" w14:textId="77777777" w:rsidR="004B2209" w:rsidRDefault="00000000">
      <w:pPr>
        <w:ind w:firstLine="567"/>
        <w:jc w:val="both"/>
      </w:pPr>
      <w:r>
        <w:rPr>
          <w:color w:val="000000"/>
        </w:rPr>
        <w:t>Backend FastAPI được triển khai dạng Web Service trên Render với lệnh build 'pip install -r requirements.txt' và lệnh khởi chạy 'uvicorn backend.main:app --host 0.0.0.0 --port $PORT'. Render được lựa chọn vì cung cấp gói miễn phí phù hợp quy mô đồ án, hỗ trợ triển khai trực tiếp từ GitHub.</w:t>
      </w:r>
    </w:p>
    <w:p w14:paraId="3EE3C9A0" w14:textId="77777777" w:rsidR="004B2209" w:rsidRDefault="00000000">
      <w:pPr>
        <w:pStyle w:val="Heading2"/>
        <w:spacing w:before="240" w:after="120"/>
      </w:pPr>
      <w:bookmarkStart w:id="35" w:name="_Toc236998883"/>
      <w:r>
        <w:rPr>
          <w:rFonts w:ascii="Times New Roman" w:eastAsia="Times New Roman" w:hAnsi="Times New Roman"/>
          <w:color w:val="000000"/>
          <w:sz w:val="28"/>
        </w:rPr>
        <w:t>5.3. Triển khai frontend (Netlify)</w:t>
      </w:r>
      <w:bookmarkEnd w:id="35"/>
    </w:p>
    <w:p w14:paraId="43BAE6AD" w14:textId="77777777" w:rsidR="004B2209" w:rsidRDefault="00000000">
      <w:pPr>
        <w:ind w:firstLine="567"/>
        <w:jc w:val="both"/>
      </w:pPr>
      <w:r>
        <w:rPr>
          <w:color w:val="000000"/>
        </w:rPr>
        <w:t>Frontend React được build thành các file tĩnh (HTML/CSS/JS) bằng lệnh 'npm run build', sau đó triển khai lên Netlify thông qua Netlify CLI. Biến môi trường VITE_API_BASE được cấu hình để trỏ tới địa chỉ backend đã triển khai trên Render, giúp tách biệt hoàn toàn cấu hình giữa môi trường phát triển và môi trường production.</w:t>
      </w:r>
    </w:p>
    <w:p w14:paraId="743055BC" w14:textId="77777777" w:rsidR="004B2209" w:rsidRDefault="00000000">
      <w:pPr>
        <w:pStyle w:val="Heading2"/>
        <w:spacing w:before="240" w:after="120"/>
      </w:pPr>
      <w:bookmarkStart w:id="36" w:name="_Toc236998884"/>
      <w:r>
        <w:rPr>
          <w:rFonts w:ascii="Times New Roman" w:eastAsia="Times New Roman" w:hAnsi="Times New Roman"/>
          <w:color w:val="000000"/>
          <w:sz w:val="28"/>
        </w:rPr>
        <w:t>5.4. Kiểm chứng sau triển khai</w:t>
      </w:r>
      <w:bookmarkEnd w:id="36"/>
    </w:p>
    <w:p w14:paraId="7D55F3CC" w14:textId="77777777" w:rsidR="004B2209" w:rsidRDefault="00000000">
      <w:pPr>
        <w:ind w:firstLine="567"/>
        <w:jc w:val="both"/>
      </w:pPr>
      <w:r>
        <w:rPr>
          <w:color w:val="000000"/>
        </w:rPr>
        <w:t>Sau khi triển khai, hệ thống được kiểm chứng lại bằng Playwright trên địa chỉ công khai để xác nhận toàn bộ chức năng hoạt động đúng như môi trường phát triển, kết quả được trình bày chi tiết tại mục 4.4.</w:t>
      </w:r>
    </w:p>
    <w:p w14:paraId="6576C587" w14:textId="77777777" w:rsidR="004B2209" w:rsidRDefault="00000000">
      <w:r>
        <w:br w:type="page"/>
      </w:r>
    </w:p>
    <w:p w14:paraId="1884C5F4" w14:textId="77777777" w:rsidR="004B2209" w:rsidRDefault="00000000">
      <w:pPr>
        <w:jc w:val="center"/>
      </w:pPr>
      <w:r>
        <w:rPr>
          <w:b/>
          <w:color w:val="000000"/>
          <w:sz w:val="32"/>
        </w:rPr>
        <w:lastRenderedPageBreak/>
        <w:t>KẾT LUẬN VÀ HƯỚNG PHÁT TRIỂN</w:t>
      </w:r>
    </w:p>
    <w:p w14:paraId="38AAE96C" w14:textId="77777777" w:rsidR="004B2209" w:rsidRDefault="00000000">
      <w:pPr>
        <w:ind w:firstLine="567"/>
        <w:jc w:val="both"/>
      </w:pPr>
      <w:r>
        <w:rPr>
          <w:color w:val="000000"/>
        </w:rPr>
        <w:t>Sau quá trình thực tập, em đã hoàn thành việc xây dựng một ứng dụng web hoàn chỉnh mô phỏng nguyên lý hoạt động của RTK, từ bước đặc tả yêu cầu (SRS), thiết kế và xây dựng giao diện, kiểm thử, cho tới triển khai sản phẩm lên môi trường internet. Sản phẩm đáp ứng đầy đủ các yêu cầu chức năng và phi chức năng đã đề ra, được kiểm thử kỹ lưỡng và hoạt động ổn định trên cả môi trường phát triển lẫn production.</w:t>
      </w:r>
    </w:p>
    <w:p w14:paraId="0FC9AE87" w14:textId="77777777" w:rsidR="004B2209" w:rsidRDefault="00000000">
      <w:pPr>
        <w:ind w:firstLine="567"/>
        <w:jc w:val="both"/>
      </w:pPr>
      <w:r>
        <w:rPr>
          <w:color w:val="000000"/>
        </w:rPr>
        <w:t>Qua quá trình thực hiện, em đã rèn luyện được kỹ năng xây dựng ứng dụng web theo kiến trúc client - server hiện đại, làm việc với thư viện bản đồ tương tác (Leaflet), thiết kế API RESTful, cũng như quy trình kiểm thử tự động bằng công cụ chuyên dụng. Bên cạnh đó, việc bám sát tài liệu kỹ thuật RTK trong quá trình xây dựng tính năng (ngưỡng phân loại Single/Float/Fixed, cơ chế Age of Differential) giúp sản phẩm không chỉ đúng về mặt kỹ thuật phần mềm mà còn chính xác về mặt khoa học chuyên ngành.</w:t>
      </w:r>
    </w:p>
    <w:p w14:paraId="47391FCC" w14:textId="77777777" w:rsidR="004B2209" w:rsidRDefault="00000000">
      <w:pPr>
        <w:ind w:firstLine="567"/>
        <w:jc w:val="both"/>
      </w:pPr>
      <w:r>
        <w:rPr>
          <w:color w:val="000000"/>
        </w:rPr>
        <w:t>Trong thời gian tới, hệ thống có thể được mở rộng theo một số hướng: bổ sung kết nối trực tiếp tới cơ sở dữ liệu PostGIS để lưu trữ lịch sử các lần mô phỏng; hỗ trợ nhiều tuyến đường/khu vực địa lý khác nhau thay vì cố định một tuyến; xây dựng chức năng xuất báo cáo (PDF/Excel) từ kết quả mô phỏng; và bổ sung kiểm thử tự động ở mức đơn vị (unit test) cho lớp xử lý logic mô phỏng để tăng độ bao phủ kiểm thử.</w:t>
      </w:r>
    </w:p>
    <w:sectPr w:rsidR="004B2209"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578636">
    <w:abstractNumId w:val="8"/>
  </w:num>
  <w:num w:numId="2" w16cid:durableId="957759473">
    <w:abstractNumId w:val="6"/>
  </w:num>
  <w:num w:numId="3" w16cid:durableId="155534924">
    <w:abstractNumId w:val="5"/>
  </w:num>
  <w:num w:numId="4" w16cid:durableId="739789744">
    <w:abstractNumId w:val="4"/>
  </w:num>
  <w:num w:numId="5" w16cid:durableId="780879955">
    <w:abstractNumId w:val="7"/>
  </w:num>
  <w:num w:numId="6" w16cid:durableId="170603932">
    <w:abstractNumId w:val="3"/>
  </w:num>
  <w:num w:numId="7" w16cid:durableId="631181135">
    <w:abstractNumId w:val="2"/>
  </w:num>
  <w:num w:numId="8" w16cid:durableId="1092243199">
    <w:abstractNumId w:val="1"/>
  </w:num>
  <w:num w:numId="9" w16cid:durableId="192237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44A"/>
    <w:rsid w:val="0015074B"/>
    <w:rsid w:val="0029639D"/>
    <w:rsid w:val="00326F90"/>
    <w:rsid w:val="00347668"/>
    <w:rsid w:val="004B2209"/>
    <w:rsid w:val="00551F48"/>
    <w:rsid w:val="00713EED"/>
    <w:rsid w:val="007A71B3"/>
    <w:rsid w:val="009362CA"/>
    <w:rsid w:val="009C348B"/>
    <w:rsid w:val="00A5661D"/>
    <w:rsid w:val="00AA1D8D"/>
    <w:rsid w:val="00B47730"/>
    <w:rsid w:val="00CB0664"/>
    <w:rsid w:val="00E41C61"/>
    <w:rsid w:val="00E87683"/>
    <w:rsid w:val="00EA7E84"/>
    <w:rsid w:val="00EB5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C869F"/>
  <w14:defaultImageDpi w14:val="300"/>
  <w15:docId w15:val="{106A5996-7E20-4A89-B774-C6688DC68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13EED"/>
    <w:pPr>
      <w:spacing w:after="100"/>
    </w:pPr>
  </w:style>
  <w:style w:type="paragraph" w:styleId="TOC2">
    <w:name w:val="toc 2"/>
    <w:basedOn w:val="Normal"/>
    <w:next w:val="Normal"/>
    <w:autoRedefine/>
    <w:uiPriority w:val="39"/>
    <w:unhideWhenUsed/>
    <w:rsid w:val="00713EED"/>
    <w:pPr>
      <w:spacing w:after="100"/>
      <w:ind w:left="260"/>
    </w:pPr>
  </w:style>
  <w:style w:type="paragraph" w:styleId="TOC3">
    <w:name w:val="toc 3"/>
    <w:basedOn w:val="Normal"/>
    <w:next w:val="Normal"/>
    <w:autoRedefine/>
    <w:uiPriority w:val="39"/>
    <w:unhideWhenUsed/>
    <w:rsid w:val="00713EED"/>
    <w:pPr>
      <w:spacing w:after="100"/>
      <w:ind w:left="520"/>
    </w:pPr>
  </w:style>
  <w:style w:type="character" w:styleId="Hyperlink">
    <w:name w:val="Hyperlink"/>
    <w:basedOn w:val="DefaultParagraphFont"/>
    <w:uiPriority w:val="99"/>
    <w:unhideWhenUsed/>
    <w:rsid w:val="00713E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3851</Words>
  <Characters>21953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8</cp:revision>
  <dcterms:created xsi:type="dcterms:W3CDTF">2013-12-23T23:15:00Z</dcterms:created>
  <dcterms:modified xsi:type="dcterms:W3CDTF">2026-08-07T07:03:00Z</dcterms:modified>
  <cp:category/>
</cp:coreProperties>
</file>